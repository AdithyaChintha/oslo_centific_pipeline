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CSAM Ray Pipeline: Interview Questions and Answers</w:t>
      </w:r>
    </w:p>
    <w:p>
      <w:r>
        <w:t>Project-specific interview preparation guide based on ray_pipeline_testing_csam.py and utils/multi_chunk_blob_utils.py.</w:t>
      </w:r>
    </w:p>
    <w:p>
      <w:pPr>
        <w:pStyle w:val="Heading1"/>
      </w:pPr>
      <w:r>
        <w:t>Architecture</w:t>
      </w:r>
    </w:p>
    <w:p>
      <w:r>
        <w:rPr>
          <w:b/>
        </w:rPr>
        <w:t>1. Explain the end-to-end architecture of the CSAM pipeline.</w:t>
      </w:r>
    </w:p>
    <w:p>
      <w:r>
        <w:t>Azure Blob sessions are discovered and validated from folder structure and metadata. Ready video/audio chunks are downloaded, INSV video is unwarped into views, media is sharded and time-aligned, active models run through Ray, view results are consolidated per shard, shard outputs are combined per session, artifacts are uploaded to Azure, and Label Studio tasks are updated/imported. Tracking, timing, retry status, and cleanup surround this flow.</w:t>
      </w:r>
    </w:p>
    <w:p>
      <w:r>
        <w:rPr>
          <w:b/>
        </w:rPr>
        <w:t>2. Why is the pipeline organized around sessions, chunks, views, and shards?</w:t>
      </w:r>
    </w:p>
    <w:p>
      <w:r>
        <w:t>A session is the business-level recording unit; chunks are the uploaded source pieces; views are camera perspectives derived from INSV or other inputs; shards are bounded time windows used for inference and annotation. This hierarchy supports resumability, time alignment, manageable model inputs, and multi-view consolidation.</w:t>
      </w:r>
    </w:p>
    <w:p>
      <w:r>
        <w:rPr>
          <w:b/>
        </w:rPr>
        <w:t>3. What are the responsibilities of ray_pipeline_testing_csam.py and multi_chunk_blob_utils.py?</w:t>
      </w:r>
    </w:p>
    <w:p>
      <w:r>
        <w:t>ray_pipeline_testing_csam.py orchestrates modes, preparation, sharding, inference, consolidation, upload, and Label Studio integration. multi_chunk_blob_utils.py discovers Azure media/metadata, parses naming formats, groups sessions, marks completion, downloads chunks, and tracks download progress.</w:t>
      </w:r>
    </w:p>
    <w:p>
      <w:r>
        <w:rPr>
          <w:b/>
        </w:rPr>
        <w:t>4. What operating modes does the pipeline support?</w:t>
      </w:r>
    </w:p>
    <w:p>
      <w:r>
        <w:t>The visible modes include direct multi-chunk processing, multi_sessions, blob_polling, integrated continuous polling, and standalone video/audio processing. They do not all share one final function: Azure multi-chunk flows use pipeline_main_multichunks(), while standalone uses pipeline_main().</w:t>
      </w:r>
    </w:p>
    <w:p>
      <w:r>
        <w:rPr>
          <w:b/>
        </w:rPr>
        <w:t>5. How does data flow from Azure Blob Storage to Label Studio?</w:t>
      </w:r>
    </w:p>
    <w:p>
      <w:r>
        <w:t>Blob paths and metadata identify sessions; media is downloaded locally, transformed into aligned shards, analyzed, and converted into consolidated Label Studio JSON. Outputs are uploaded back to Azure, local media paths in tasks are replaced by Azure URLs, ERP audio/video details are integrated, and the tasks are imported into Label Studio.</w:t>
      </w:r>
    </w:p>
    <w:p>
      <w:r>
        <w:rPr>
          <w:b/>
        </w:rPr>
        <w:t>6. Which parts of the system are synchronous, sequential, and parallel?</w:t>
      </w:r>
    </w:p>
    <w:p>
      <w:r>
        <w:t>Sessions, shard indices, and views within a shard are sequential in the main multi-chunk flow. Ray parallelizes chunk downloads, splitting multiple video views, and the active NSFW and face models within a view. Some operations are Ray tasks but immediately awaited, so they do not overlap with subsequent work.</w:t>
      </w:r>
    </w:p>
    <w:p>
      <w:r>
        <w:rPr>
          <w:b/>
        </w:rPr>
        <w:t>7. Why are sessions processed sequentially even though Ray is used?</w:t>
      </w:r>
    </w:p>
    <w:p>
      <w:r>
        <w:t>Sequential sessions bound disk, RAM, GPU, and external-service pressure and simplify isolation and cleanup. Ray is used inside each session for safe independent work. This sacrifices cross-session throughput for predictable resource use.</w:t>
      </w:r>
    </w:p>
    <w:p>
      <w:r>
        <w:rPr>
          <w:b/>
        </w:rPr>
        <w:t>8. What are the main scalability bottlenecks?</w:t>
      </w:r>
    </w:p>
    <w:p>
      <w:r>
        <w:t>The sequential session loop, sequential shard loop, sequential view loop, repeated model initialization, INSV conversion, local disk I/O, Azure transfers, and GPU capacity are major bottlenecks. Unbounded nested parallelism would instead create memory and scheduling pressure, so scaling must be controlled.</w:t>
      </w:r>
    </w:p>
    <w:p>
      <w:pPr>
        <w:pStyle w:val="Heading1"/>
      </w:pPr>
      <w:r>
        <w:t>Azure and Session Discovery</w:t>
      </w:r>
    </w:p>
    <w:p>
      <w:r>
        <w:rPr>
          <w:b/>
        </w:rPr>
        <w:t>9. How is session_id obtained?</w:t>
      </w:r>
    </w:p>
    <w:p>
      <w:r>
        <w:t>In the current folder-based CSAM path, it is the first Azure virtual directory beneath base_prefix. Legacy code derives it from tokens already present in media or metadata filenames.</w:t>
      </w:r>
    </w:p>
    <w:p>
      <w:r>
        <w:rPr>
          <w:b/>
        </w:rPr>
        <w:t>10. Is session_id generated by Azure or by the pipeline?</w:t>
      </w:r>
    </w:p>
    <w:p>
      <w:r>
        <w:t>Azure Blob Storage does not generate this application session ID. The producer places the identifier in the blob path or filename; this pipeline extracts it and, in the legacy path, formats its constituent tokens.</w:t>
      </w:r>
    </w:p>
    <w:p>
      <w:r>
        <w:rPr>
          <w:b/>
        </w:rPr>
        <w:t>11. How does the pipeline discover sessions under an Azure prefix?</w:t>
      </w:r>
    </w:p>
    <w:p>
      <w:r>
        <w:t>It calls list_blobs(name_starts_with=base_prefix), removes the base prefix, takes the first path component, deduplicates those directory names, reads metadata for each directory, and creates session_info records.</w:t>
      </w:r>
    </w:p>
    <w:p>
      <w:r>
        <w:rPr>
          <w:b/>
        </w:rPr>
        <w:t>12. What happens when a blob does not follow the expected folder structure?</w:t>
      </w:r>
    </w:p>
    <w:p>
      <w:r>
        <w:t>A blob without a usable directory component is skipped by folder discovery. Unexpected media or metadata names may fail parsing and be logged. A robust production version should quarantine malformed inputs and expose a metric.</w:t>
      </w:r>
    </w:p>
    <w:p>
      <w:r>
        <w:rPr>
          <w:b/>
        </w:rPr>
        <w:t>13. How does the legacy filename-based session discovery work?</w:t>
      </w:r>
    </w:p>
    <w:p>
      <w:r>
        <w:t>Regex parsers extract session index/home ID, UUID, label, timestamp, stream, chunk number, and media type. Chunks with the same constructed session ID are grouped, then completion metadata is merged into the group.</w:t>
      </w:r>
    </w:p>
    <w:p>
      <w:r>
        <w:rPr>
          <w:b/>
        </w:rPr>
        <w:t>14. How does metadata determine whether a session is a walkthrough?</w:t>
      </w:r>
    </w:p>
    <w:p>
      <w:r>
        <w:t>The code checks metadata fields such as domain, activity, and specific_activity, and also checks relevant filenames. If walkthrough appears in these values, overlap-based processing is selected.</w:t>
      </w:r>
    </w:p>
    <w:p>
      <w:r>
        <w:rPr>
          <w:b/>
        </w:rPr>
        <w:t>15. How do you ensure that an incomplete Azure upload is not processed prematurely?</w:t>
      </w:r>
    </w:p>
    <w:p>
      <w:r>
        <w:t>The utilities use completion metadata and expected-file information to distinguish ready from not-ready sessions. A stronger design would require a producer-written completion marker only after all blobs are committed and validated.</w:t>
      </w:r>
    </w:p>
    <w:p>
      <w:r>
        <w:rPr>
          <w:b/>
        </w:rPr>
        <w:t>16. How would you make session discovery idempotent?</w:t>
      </w:r>
    </w:p>
    <w:p>
      <w:r>
        <w:t>Use session_id as the stable key, persist a state machine, check a completion record before scheduling, and make outputs deterministic. Atomically transition discovered to processing to completed, and allow leases to expire for recovery.</w:t>
      </w:r>
    </w:p>
    <w:p>
      <w:pPr>
        <w:pStyle w:val="Heading1"/>
      </w:pPr>
      <w:r>
        <w:t>Ray and Parallel Processing</w:t>
      </w:r>
    </w:p>
    <w:p>
      <w:r>
        <w:rPr>
          <w:b/>
        </w:rPr>
        <w:t>17. Why was Ray selected for this pipeline?</w:t>
      </w:r>
    </w:p>
    <w:p>
      <w:r>
        <w:t>Ray provides a simple remote-task API for parallel I/O and inference, schedules CPU/GPU resources, returns object references, propagates worker errors, and can scale from one machine to a cluster.</w:t>
      </w:r>
    </w:p>
    <w:p>
      <w:r>
        <w:rPr>
          <w:b/>
        </w:rPr>
        <w:t>18. What does calling .remote() do?</w:t>
      </w:r>
    </w:p>
    <w:p>
      <w:r>
        <w:t>It submits a Ray task or actor method asynchronously and immediately returns an ObjectRef rather than the actual result.</w:t>
      </w:r>
    </w:p>
    <w:p>
      <w:r>
        <w:rPr>
          <w:b/>
        </w:rPr>
        <w:t>19. What does ray.get() do?</w:t>
      </w:r>
    </w:p>
    <w:p>
      <w:r>
        <w:t>It blocks until the referenced result is ready, returns the value, and raises the remote exception if the task failed.</w:t>
      </w:r>
    </w:p>
    <w:p>
      <w:r>
        <w:rPr>
          <w:b/>
        </w:rPr>
        <w:t>20. What is the difference between awaiting one remote task and submitting a list first?</w:t>
      </w:r>
    </w:p>
    <w:p>
      <w:r>
        <w:t>ray.get(task.remote()) serializes the caller around that task. Creating many references first and then calling ray.get(refs) allows the tasks to execute concurrently subject to available resources.</w:t>
      </w:r>
    </w:p>
    <w:p>
      <w:r>
        <w:rPr>
          <w:b/>
        </w:rPr>
        <w:t>21. Where does actual parallel execution occur in the current pipeline?</w:t>
      </w:r>
    </w:p>
    <w:p>
      <w:r>
        <w:t>It occurs in Ray chunk downloads, simultaneous video-view splitting, and concurrent NSFW/face detection. The optimized uploader may also contain internal concurrency.</w:t>
      </w:r>
    </w:p>
    <w:p>
      <w:r>
        <w:rPr>
          <w:b/>
        </w:rPr>
        <w:t>22. Are different shard indices processed concurrently?</w:t>
      </w:r>
    </w:p>
    <w:p>
      <w:r>
        <w:t>No. The current for shard_idx loop directly calls process_time_aligned_shard_multiview(), so each shard finishes before the next begins.</w:t>
      </w:r>
    </w:p>
    <w:p>
      <w:r>
        <w:rPr>
          <w:b/>
        </w:rPr>
        <w:t>23. Are multiple views within one shard processed concurrently?</w:t>
      </w:r>
    </w:p>
    <w:p>
      <w:r>
        <w:t>No. process_time_aligned_shard_multiview() loops over view_shard_paths and directly calls the per-view function.</w:t>
      </w:r>
    </w:p>
    <w:p>
      <w:r>
        <w:rPr>
          <w:b/>
        </w:rPr>
        <w:t>24. Which AI models currently execute concurrently?</w:t>
      </w:r>
    </w:p>
    <w:p>
      <w:r>
        <w:t>In the active CSAM per-view path, NSFW detection and face detection are submitted together and collected with one ray.get(). Other model calls are present but commented out.</w:t>
      </w:r>
    </w:p>
    <w:p>
      <w:r>
        <w:rPr>
          <w:b/>
        </w:rPr>
        <w:t>25. What happens if one reference in a combined ray.get() fails?</w:t>
      </w:r>
    </w:p>
    <w:p>
      <w:r>
        <w:t>The combined ray.get() raises an exception. Other tasks may have completed, but the caller does not receive the normal result list through that call.</w:t>
      </w:r>
    </w:p>
    <w:p>
      <w:r>
        <w:rPr>
          <w:b/>
        </w:rPr>
        <w:t>26. How would you process each Ray result independently?</w:t>
      </w:r>
    </w:p>
    <w:p>
      <w:r>
        <w:t>Keep a mapping from ObjectRef to task metadata, use ray.wait() to consume completed references, and wrap each ray.get(ref) in its own try/except. This preserves successful results and records failures separately.</w:t>
      </w:r>
    </w:p>
    <w:p>
      <w:r>
        <w:rPr>
          <w:b/>
        </w:rPr>
        <w:t>27. How would you limit the number of in-flight Ray tasks?</w:t>
      </w:r>
    </w:p>
    <w:p>
      <w:r>
        <w:t>Submit only a configured window, use ray.wait() when the window is full, and submit another task as one completes. Ray resource annotations or a semaphore actor can add cluster-wide limits.</w:t>
      </w:r>
    </w:p>
    <w:p>
      <w:r>
        <w:rPr>
          <w:b/>
        </w:rPr>
        <w:t>28. How would you assign CPU and GPU resources to model tasks?</w:t>
      </w:r>
    </w:p>
    <w:p>
      <w:r>
        <w:t>Declare @ray.remote(num_cpus=..., num_gpus=..., memory=...) or use .options() per submission. Values should reflect measured model demand and allow safe GPU sharing only when validated.</w:t>
      </w:r>
    </w:p>
    <w:p>
      <w:r>
        <w:rPr>
          <w:b/>
        </w:rPr>
        <w:t>29. What problems could occur if every shard, view, and model were parallelized simultaneously?</w:t>
      </w:r>
    </w:p>
    <w:p>
      <w:r>
        <w:t>Task explosion, GPU out-of-memory, disk contention, excessive object-store use, repeated model loading, Azure throttling, nondeterministic completion, and poor failure isolation could outweigh throughput gains.</w:t>
      </w:r>
    </w:p>
    <w:p>
      <w:r>
        <w:rPr>
          <w:b/>
        </w:rPr>
        <w:t>30. How would you avoid GPU out-of-memory errors?</w:t>
      </w:r>
    </w:p>
    <w:p>
      <w:r>
        <w:t>Bound concurrent GPU tasks, use accurate num_gpus allocations, keep models in long-lived actors, batch within known limits, release tensors, monitor memory, and retry OOM failures with reduced concurrency or batch size.</w:t>
      </w:r>
    </w:p>
    <w:p>
      <w:r>
        <w:rPr>
          <w:b/>
        </w:rPr>
        <w:t>31. When would you use Ray actors instead of Ray tasks?</w:t>
      </w:r>
    </w:p>
    <w:p>
      <w:r>
        <w:t>Use actors when workers need reusable state, especially loaded models, caches, persistent connections, or serialized access to a GPU. Stateless short operations fit tasks better.</w:t>
      </w:r>
    </w:p>
    <w:p>
      <w:r>
        <w:rPr>
          <w:b/>
        </w:rPr>
        <w:t>32. How could model-loading overhead be reduced with a Ray actor?</w:t>
      </w:r>
    </w:p>
    <w:p>
      <w:r>
        <w:t>Load the model once in the actor constructor, expose an infer method, and route many shards to a controlled actor pool. This amortizes initialization and provides a natural concurrency boundary.</w:t>
      </w:r>
    </w:p>
    <w:p>
      <w:pPr>
        <w:pStyle w:val="Heading1"/>
      </w:pPr>
      <w:r>
        <w:t>Sharding and Synchronization</w:t>
      </w:r>
    </w:p>
    <w:p>
      <w:r>
        <w:rPr>
          <w:b/>
        </w:rPr>
        <w:t>33. Why does the pipeline split videos into shards?</w:t>
      </w:r>
    </w:p>
    <w:p>
      <w:r>
        <w:t>Shards keep inference inputs bounded, enable per-window retry and timing, permit parallelism, and produce manageable Label Studio annotation units.</w:t>
      </w:r>
    </w:p>
    <w:p>
      <w:r>
        <w:rPr>
          <w:b/>
        </w:rPr>
        <w:t>34. Why do walkthrough sessions use overlapping shards?</w:t>
      </w:r>
    </w:p>
    <w:p>
      <w:r>
        <w:t>Overlap preserves events and speech near shard boundaries so contextual actions are less likely to be split or missed. Duplicate detections must later be merged.</w:t>
      </w:r>
    </w:p>
    <w:p>
      <w:r>
        <w:rPr>
          <w:b/>
        </w:rPr>
        <w:t>35. How are shard numbers kept consistent across video chunks?</w:t>
      </w:r>
    </w:p>
    <w:p>
      <w:r>
        <w:t>global_part_idx is passed as start_idx and incremented after a video chunk, preventing numbering from restarting for each source chunk.</w:t>
      </w:r>
    </w:p>
    <w:p>
      <w:r>
        <w:rPr>
          <w:b/>
        </w:rPr>
        <w:t>36. Why is global_part_idx needed?</w:t>
      </w:r>
    </w:p>
    <w:p>
      <w:r>
        <w:t>It creates a continuous session-level shard sequence across multiple uploaded files and keeps view shards addressable by the same logical index.</w:t>
      </w:r>
    </w:p>
    <w:p>
      <w:r>
        <w:rPr>
          <w:b/>
        </w:rPr>
        <w:t>37. How are video shards aligned with audio shards?</w:t>
      </w:r>
    </w:p>
    <w:p>
      <w:r>
        <w:t>They use corresponding ordered indices and compatible duration/overlap settings. For shard i, the pipeline selects each view's shard i and audio_shards[i].</w:t>
      </w:r>
    </w:p>
    <w:p>
      <w:r>
        <w:rPr>
          <w:b/>
        </w:rPr>
        <w:t>38. What happens when different views produce different numbers of shards?</w:t>
      </w:r>
    </w:p>
    <w:p>
      <w:r>
        <w:t>The code logs a mismatch and processes the minimum common count so every selected time index has the required aligned inputs.</w:t>
      </w:r>
    </w:p>
    <w:p>
      <w:r>
        <w:rPr>
          <w:b/>
        </w:rPr>
        <w:t>39. What is the disadvantage of using the minimum shard count?</w:t>
      </w:r>
    </w:p>
    <w:p>
      <w:r>
        <w:t>Valid trailing data from longer streams is silently excluded. It can hide truncation or corruption unless mismatch metrics and policy thresholds are enforced.</w:t>
      </w:r>
    </w:p>
    <w:p>
      <w:r>
        <w:rPr>
          <w:b/>
        </w:rPr>
        <w:t>40. How would you handle missing or corrupt shards?</w:t>
      </w:r>
    </w:p>
    <w:p>
      <w:r>
        <w:t>Validate media duration and decodability, record a per-view status, retry creation, and either process partial views with explicit metadata or fail/quarantine the shard according to policy.</w:t>
      </w:r>
    </w:p>
    <w:p>
      <w:r>
        <w:rPr>
          <w:b/>
        </w:rPr>
        <w:t>41. How would you guarantee deterministic ordering after parallel processing?</w:t>
      </w:r>
    </w:p>
    <w:p>
      <w:r>
        <w:t>Carry shard_index and view_name with every task, store results by those keys, and sort by shard_index before aggregation rather than relying on completion order.</w:t>
      </w:r>
    </w:p>
    <w:p>
      <w:r>
        <w:rPr>
          <w:b/>
        </w:rPr>
        <w:t>42. What happens if video sharding fails in the selected code?</w:t>
      </w:r>
    </w:p>
    <w:p>
      <w:r>
        <w:t>The exception from ray.get() is logged, but results is not assigned. The following access can raise UnboundLocalError, causing the current session to fail; the outer multi-session loop can continue.</w:t>
      </w:r>
    </w:p>
    <w:p>
      <w:r>
        <w:rPr>
          <w:b/>
        </w:rPr>
        <w:t>43. Why can results cause an UnboundLocalError after sharding failure?</w:t>
      </w:r>
    </w:p>
    <w:p>
      <w:r>
        <w:t>Assignment occurs only in the try block. When ray.get() raises before assignment, the except block logs and falls through, leaving no local results value.</w:t>
      </w:r>
    </w:p>
    <w:p>
      <w:r>
        <w:rPr>
          <w:b/>
        </w:rPr>
        <w:t>44. How would you redesign sharding failure handling?</w:t>
      </w:r>
    </w:p>
    <w:p>
      <w:r>
        <w:t>Resolve view tasks independently, mark each failed view, retry transient failures, and enforce a clear minimum-view policy. If sharding is mandatory, raise a domain-specific exception immediately instead of continuing with undefined state.</w:t>
      </w:r>
    </w:p>
    <w:p>
      <w:pPr>
        <w:pStyle w:val="Heading1"/>
      </w:pPr>
      <w:r>
        <w:t>Video and Model Processing</w:t>
      </w:r>
    </w:p>
    <w:p>
      <w:r>
        <w:rPr>
          <w:b/>
        </w:rPr>
        <w:t>45. What is an INSV file, and why does the pipeline unwarp it?</w:t>
      </w:r>
    </w:p>
    <w:p>
      <w:r>
        <w:t>INSV is an Insta360 recording format containing panoramic/fisheye content. Unwarping converts it into flat views suitable for conventional vision models and multi-view annotation.</w:t>
      </w:r>
    </w:p>
    <w:p>
      <w:r>
        <w:rPr>
          <w:b/>
        </w:rPr>
        <w:t>46. How are multiple camera views represented?</w:t>
      </w:r>
    </w:p>
    <w:p>
      <w:r>
        <w:t>They are dictionaries mapping a view name to a local video or shard path, later mapped to Label Studio positions and Azure URLs.</w:t>
      </w:r>
    </w:p>
    <w:p>
      <w:r>
        <w:rPr>
          <w:b/>
        </w:rPr>
        <w:t>47. How does one aligned shard get processed?</w:t>
      </w:r>
    </w:p>
    <w:p>
      <w:r>
        <w:t>The function builds a shard output directory, processes every available view with the corresponding audio shard, collects per-view model outputs, merges multi-view time segments, writes consolidated JSON, and creates a Label Studio task.</w:t>
      </w:r>
    </w:p>
    <w:p>
      <w:r>
        <w:rPr>
          <w:b/>
        </w:rPr>
        <w:t>48. Why are NSFW and face detection launched together?</w:t>
      </w:r>
    </w:p>
    <w:p>
      <w:r>
        <w:t>They are independent analyses of the same video shard, so parallel execution reduces wall-clock latency when resources permit.</w:t>
      </w:r>
    </w:p>
    <w:p>
      <w:r>
        <w:rPr>
          <w:b/>
        </w:rPr>
        <w:t>49. Which other model stages exist but are disabled?</w:t>
      </w:r>
    </w:p>
    <w:p>
      <w:r>
        <w:t>The file contains disabled paths for diarization, scene detection, motion analysis, clap detection, signal quality, lighting, sensitive-information analysis, and YOLO.</w:t>
      </w:r>
    </w:p>
    <w:p>
      <w:r>
        <w:rPr>
          <w:b/>
        </w:rPr>
        <w:t>50. How are model results associated with their session, video, shard, and view?</w:t>
      </w:r>
    </w:p>
    <w:p>
      <w:r>
        <w:t>Paths, output directories, tracking keys, and timing IDs carry session_id, video_id, shard_index, and view_name. Consolidation preserves these identifiers in structured results.</w:t>
      </w:r>
    </w:p>
    <w:p>
      <w:r>
        <w:rPr>
          <w:b/>
        </w:rPr>
        <w:t>51. How would you add a new AI model to the per-shard pipeline?</w:t>
      </w:r>
    </w:p>
    <w:p>
      <w:r>
        <w:t>Implement a Ray task or actor, define its resource requirements and output schema, submit it with the other independent models, handle its exception independently, update tracking/timing, and add its results to consolidation and tests.</w:t>
      </w:r>
    </w:p>
    <w:p>
      <w:r>
        <w:rPr>
          <w:b/>
        </w:rPr>
        <w:t>52. How should failures from one model be handled without discarding other model results?</w:t>
      </w:r>
    </w:p>
    <w:p>
      <w:r>
        <w:t>Collect references independently, return a typed success/error envelope per model, retain successful outputs, and let consolidation express partial confidence. Only fail the shard for explicitly mandatory models.</w:t>
      </w:r>
    </w:p>
    <w:p>
      <w:r>
        <w:rPr>
          <w:b/>
        </w:rPr>
        <w:t>53. How would you prevent the same model from being loaded for every task?</w:t>
      </w:r>
    </w:p>
    <w:p>
      <w:r>
        <w:t>Use a pool of long-lived Ray actors, each loading the model once and processing many requests.</w:t>
      </w:r>
    </w:p>
    <w:p>
      <w:r>
        <w:rPr>
          <w:b/>
        </w:rPr>
        <w:t>54. How would you batch shards for more efficient GPU inference?</w:t>
      </w:r>
    </w:p>
    <w:p>
      <w:r>
        <w:t>Group compatible shard inputs up to a measured token/frame/memory limit, submit them to a model actor, then split batched predictions back by stable shard and view identifiers.</w:t>
      </w:r>
    </w:p>
    <w:p>
      <w:pPr>
        <w:pStyle w:val="Heading1"/>
      </w:pPr>
      <w:r>
        <w:t>Consolidation and Label Studio</w:t>
      </w:r>
    </w:p>
    <w:p>
      <w:r>
        <w:rPr>
          <w:b/>
        </w:rPr>
        <w:t>55. Why are results consolidated across multiple views?</w:t>
      </w:r>
    </w:p>
    <w:p>
      <w:r>
        <w:t>Different views can observe the same event with different visibility. Consolidation reduces missed detections, removes duplicates, and produces one coherent annotation task per time interval.</w:t>
      </w:r>
    </w:p>
    <w:p>
      <w:r>
        <w:rPr>
          <w:b/>
        </w:rPr>
        <w:t>56. How are overlapping flagged segments merged?</w:t>
      </w:r>
    </w:p>
    <w:p>
      <w:r>
        <w:t>Segments are sorted by time and combined when their intervals overlap or lie within a configured tolerance, while retaining relevant source information.</w:t>
      </w:r>
    </w:p>
    <w:p>
      <w:r>
        <w:rPr>
          <w:b/>
        </w:rPr>
        <w:t>57. How does the pipeline create one Label Studio task from multiple views?</w:t>
      </w:r>
    </w:p>
    <w:p>
      <w:r>
        <w:t>It consolidates model results, assigns view paths/URLs to UI positions, attaches audio and metadata, and writes one multi-view task JSON for the shard.</w:t>
      </w:r>
    </w:p>
    <w:p>
      <w:r>
        <w:rPr>
          <w:b/>
        </w:rPr>
        <w:t>58. How are views assigned to top, left, right, and bottom UI positions?</w:t>
      </w:r>
    </w:p>
    <w:p>
      <w:r>
        <w:t>assign_views_to_labelstudio_positions() maps available named view results and URLs into the four expected Label Studio display slots.</w:t>
      </w:r>
    </w:p>
    <w:p>
      <w:r>
        <w:rPr>
          <w:b/>
        </w:rPr>
        <w:t>59. What happens when one view fails but others succeed?</w:t>
      </w:r>
    </w:p>
    <w:p>
      <w:r>
        <w:t>The failed view is stored as an error while successful views continue into consolidation. The task can be produced from available views, subject to downstream assumptions.</w:t>
      </w:r>
    </w:p>
    <w:p>
      <w:r>
        <w:rPr>
          <w:b/>
        </w:rPr>
        <w:t>60. What artifacts are generated for each shard?</w:t>
      </w:r>
    </w:p>
    <w:p>
      <w:r>
        <w:t>Typical artifacts include per-view model JSON, consolidated multi-view model JSON, merged time segments, shard media references, and a Label Studio task JSON.</w:t>
      </w:r>
    </w:p>
    <w:p>
      <w:r>
        <w:rPr>
          <w:b/>
        </w:rPr>
        <w:t>61. How are per-shard results combined into session-level output?</w:t>
      </w:r>
    </w:p>
    <w:p>
      <w:r>
        <w:t>The pipeline collects consolidated_json_paths in shard order and passes them to generate_final_combined_model_results_json().</w:t>
      </w:r>
    </w:p>
    <w:p>
      <w:r>
        <w:rPr>
          <w:b/>
        </w:rPr>
        <w:t>62. Why are local paths replaced with Azure URLs before Label Studio import?</w:t>
      </w:r>
    </w:p>
    <w:p>
      <w:r>
        <w:t>Label Studio must access durable remotely reachable media; worker-local filesystem paths are not portable or accessible to the annotation service.</w:t>
      </w:r>
    </w:p>
    <w:p>
      <w:r>
        <w:rPr>
          <w:b/>
        </w:rPr>
        <w:t>63. How would you make Label Studio imports retry-safe?</w:t>
      </w:r>
    </w:p>
    <w:p>
      <w:r>
        <w:t>Use a deterministic external task key containing session and shard IDs, query or upsert by that key, persist import state, and treat duplicate responses as success.</w:t>
      </w:r>
    </w:p>
    <w:p>
      <w:pPr>
        <w:pStyle w:val="Heading1"/>
      </w:pPr>
      <w:r>
        <w:t>Reliability and Fault Tolerance</w:t>
      </w:r>
    </w:p>
    <w:p>
      <w:r>
        <w:rPr>
          <w:b/>
        </w:rPr>
        <w:t>64. What happens when one session fails in multi-session mode?</w:t>
      </w:r>
    </w:p>
    <w:p>
      <w:r>
        <w:t>The scheduler catches the error, increments failed_sessions, stores the error under that session ID, and continues with the next session.</w:t>
      </w:r>
    </w:p>
    <w:p>
      <w:r>
        <w:rPr>
          <w:b/>
        </w:rPr>
        <w:t>65. How does the pipeline avoid reprocessing completed sessions?</w:t>
      </w:r>
    </w:p>
    <w:p>
      <w:r>
        <w:t>It checks session completion status and maintains a processed-session tracking file. Completed sessions are skipped.</w:t>
      </w:r>
    </w:p>
    <w:p>
      <w:r>
        <w:rPr>
          <w:b/>
        </w:rPr>
        <w:t>66. What is the difference between retrying a chunk, shard, and session?</w:t>
      </w:r>
    </w:p>
    <w:p>
      <w:r>
        <w:t>Chunk retry repeats transfer or preparation of one source file; shard retry repeats a time-window computation; session retry may repeat the entire orchestration. The smallest safe retry scope minimizes cost and duplication.</w:t>
      </w:r>
    </w:p>
    <w:p>
      <w:r>
        <w:rPr>
          <w:b/>
        </w:rPr>
        <w:t>67. What operations in this pipeline are idempotent?</w:t>
      </w:r>
    </w:p>
    <w:p>
      <w:r>
        <w:t>Deterministic reads and overwrites to stable local paths can be idempotent. Discovery is read-only. Idempotency of uploads and task imports depends on naming, overwrite, and external API semantics.</w:t>
      </w:r>
    </w:p>
    <w:p>
      <w:r>
        <w:rPr>
          <w:b/>
        </w:rPr>
        <w:t>68. Which operations might create duplicates when retried?</w:t>
      </w:r>
    </w:p>
    <w:p>
      <w:r>
        <w:t>Timestamped Azure output prefixes, Label Studio creates, non-upsert database writes, and append-style tracking can create duplicate artifacts or records.</w:t>
      </w:r>
    </w:p>
    <w:p>
      <w:r>
        <w:rPr>
          <w:b/>
        </w:rPr>
        <w:t>69. How would you implement checkpointing at shard level?</w:t>
      </w:r>
    </w:p>
    <w:p>
      <w:r>
        <w:t>Persist a manifest keyed by session_id and shard_index with input fingerprints, stage states, output paths, and schema/model versions. Write completion atomically only after required artifacts validate.</w:t>
      </w:r>
    </w:p>
    <w:p>
      <w:r>
        <w:rPr>
          <w:b/>
        </w:rPr>
        <w:t>70. How should partially successful model results be represented?</w:t>
      </w:r>
    </w:p>
    <w:p>
      <w:r>
        <w:t>Use a structured envelope containing overall status, a result/error record for each model and view, timestamps, retryability, and a list of mandatory requirements that were not met.</w:t>
      </w:r>
    </w:p>
    <w:p>
      <w:r>
        <w:rPr>
          <w:b/>
        </w:rPr>
        <w:t>71. How would you implement exponential backoff for Azure failures?</w:t>
      </w:r>
    </w:p>
    <w:p>
      <w:r>
        <w:t>Retry only transient status codes with bounded exponential delays plus jitter, honor server retry hints, cap attempts and elapsed time, and avoid retrying authentication or validation errors.</w:t>
      </w:r>
    </w:p>
    <w:p>
      <w:r>
        <w:rPr>
          <w:b/>
        </w:rPr>
        <w:t>72. What happens if the process stops after upload but before marking the session complete?</w:t>
      </w:r>
    </w:p>
    <w:p>
      <w:r>
        <w:t>On restart it may re-upload or duplicate downstream tasks because the completion record is stale. Reconciliation should inspect deterministic outputs and external task keys before repeating work.</w:t>
      </w:r>
    </w:p>
    <w:p>
      <w:r>
        <w:rPr>
          <w:b/>
        </w:rPr>
        <w:t>73. How would you design exactly-once or effectively-once processing?</w:t>
      </w:r>
    </w:p>
    <w:p>
      <w:r>
        <w:t>Use stable idempotency keys, deterministic destinations, compare-and-set state transitions, leases, upserts, and reconciliation. True distributed exactly-once is difficult; effectively-once behavior is the practical goal.</w:t>
      </w:r>
    </w:p>
    <w:p>
      <w:r>
        <w:rPr>
          <w:b/>
        </w:rPr>
        <w:t>74. How does the global shutdown flag support graceful termination?</w:t>
      </w:r>
    </w:p>
    <w:p>
      <w:r>
        <w:t>Signal handlers set _shutdown_requested. Monitoring and polling loops check it and stop scheduling new work while allowing bounded in-flight work to finish.</w:t>
      </w:r>
    </w:p>
    <w:p>
      <w:r>
        <w:rPr>
          <w:b/>
        </w:rPr>
        <w:t>75. What work should complete before a graceful shutdown exits?</w:t>
      </w:r>
    </w:p>
    <w:p>
      <w:r>
        <w:t>Finish or checkpoint in-flight tasks, flush tracking/timing state, close uploads safely, release leases/resources, and avoid marking incomplete sessions as completed.</w:t>
      </w:r>
    </w:p>
    <w:p>
      <w:pPr>
        <w:pStyle w:val="Heading1"/>
      </w:pPr>
      <w:r>
        <w:t>Observability and Performance</w:t>
      </w:r>
    </w:p>
    <w:p>
      <w:r>
        <w:rPr>
          <w:b/>
        </w:rPr>
        <w:t>76. What information does PipelineTimer collect?</w:t>
      </w:r>
    </w:p>
    <w:p>
      <w:r>
        <w:t>It records durations for stages such as download, unwarping, sharding, per-model processing, upload, and total session work, then builds hierarchical timing output and CSV summaries.</w:t>
      </w:r>
    </w:p>
    <w:p>
      <w:r>
        <w:rPr>
          <w:b/>
        </w:rPr>
        <w:t>77. How are timing IDs structured?</w:t>
      </w:r>
    </w:p>
    <w:p>
      <w:r>
        <w:t>They encode hierarchy, for example video.&lt;session_id&gt;.&lt;video_id&gt;.shard.&lt;index&gt;.&lt;view&gt;.&lt;model&gt;, enabling aggregation at session, video, shard, view, and model levels.</w:t>
      </w:r>
    </w:p>
    <w:p>
      <w:r>
        <w:rPr>
          <w:b/>
        </w:rPr>
        <w:t>78. Which metrics would you monitor in production?</w:t>
      </w:r>
    </w:p>
    <w:p>
      <w:r>
        <w:t>Session throughput and latency, queue age, success/failure/retry rates, bytes and download speed, shard mismatch rate, model latency, GPU/CPU/RAM/disk use, Ray pending tasks, upload latency, and Label Studio import failures.</w:t>
      </w:r>
    </w:p>
    <w:p>
      <w:r>
        <w:rPr>
          <w:b/>
        </w:rPr>
        <w:t>79. How would you measure download throughput?</w:t>
      </w:r>
    </w:p>
    <w:p>
      <w:r>
        <w:t>Record total bytes divided by elapsed transfer time per chunk and session, plus percentiles and Azure retry/throttling counts.</w:t>
      </w:r>
    </w:p>
    <w:p>
      <w:r>
        <w:rPr>
          <w:b/>
        </w:rPr>
        <w:t>80. How would you distinguish CPU, GPU, network, and storage bottlenecks?</w:t>
      </w:r>
    </w:p>
    <w:p>
      <w:r>
        <w:t>Correlate stage timings with utilization: CPU saturation and load, GPU compute/memory, network bandwidth/retries, disk throughput/latency, and Ray queue wait. Controlled benchmarks isolate each stage.</w:t>
      </w:r>
    </w:p>
    <w:p>
      <w:r>
        <w:rPr>
          <w:b/>
        </w:rPr>
        <w:t>81. How would you measure Ray task queue time separately from execution time?</w:t>
      </w:r>
    </w:p>
    <w:p>
      <w:r>
        <w:t>Capture submission time in the caller and worker start/end timestamps inside the task. Queue time is worker_start minus submission; execution is worker_end minus worker_start.</w:t>
      </w:r>
    </w:p>
    <w:p>
      <w:r>
        <w:rPr>
          <w:b/>
        </w:rPr>
        <w:t>82. What logs would help diagnose one slow shard?</w:t>
      </w:r>
    </w:p>
    <w:p>
      <w:r>
        <w:t>Structured logs containing session, video, shard, view, model, Ray task ID, node/GPU, input duration/size, queue time, execution time, retries, and output status.</w:t>
      </w:r>
    </w:p>
    <w:p>
      <w:r>
        <w:rPr>
          <w:b/>
        </w:rPr>
        <w:t>83. How would you trace a single session across all pipeline stages?</w:t>
      </w:r>
    </w:p>
    <w:p>
      <w:r>
        <w:t>Use session_id as a correlation ID in every log, metric label, tracking record, output path, and external task metadata; add shard/view/model child identifiers.</w:t>
      </w:r>
    </w:p>
    <w:p>
      <w:r>
        <w:rPr>
          <w:b/>
        </w:rPr>
        <w:t>84. What alerts would you configure?</w:t>
      </w:r>
    </w:p>
    <w:p>
      <w:r>
        <w:t>Alert on stuck sessions, rising failure/retry rates, old queue items, zero throughput, GPU OOM, disk pressure, Ray worker loss, Azure throttling/authentication failures, shard mismatch, and Label Studio backlog.</w:t>
      </w:r>
    </w:p>
    <w:p>
      <w:r>
        <w:rPr>
          <w:b/>
        </w:rPr>
        <w:t>85. How would you benchmark sequential versus parallel shard processing?</w:t>
      </w:r>
    </w:p>
    <w:p>
      <w:r>
        <w:t>Use the same representative sessions and model versions, warm models consistently, vary bounded concurrency, and compare wall time, throughput, resource utilization, failure rate, cost, and output equivalence.</w:t>
      </w:r>
    </w:p>
    <w:p>
      <w:pPr>
        <w:pStyle w:val="Heading1"/>
      </w:pPr>
      <w:r>
        <w:t>Design and Improvement</w:t>
      </w:r>
    </w:p>
    <w:p>
      <w:r>
        <w:rPr>
          <w:b/>
        </w:rPr>
        <w:t>86. How would you implement true shard-level parallelism?</w:t>
      </w:r>
    </w:p>
    <w:p>
      <w:r>
        <w:t>Wrap shard processing in a Ray remote task, submit a bounded number of shard references, consume them with ray.wait(), and reorder results by shard_index before session aggregation.</w:t>
      </w:r>
    </w:p>
    <w:p>
      <w:r>
        <w:rPr>
          <w:b/>
        </w:rPr>
        <w:t>87. How would you maintain result ordering when shards finish out of order?</w:t>
      </w:r>
    </w:p>
    <w:p>
      <w:r>
        <w:t>Return shard_index with each result, store results in a dictionary, and sort keys before aggregation and task import.</w:t>
      </w:r>
    </w:p>
    <w:p>
      <w:r>
        <w:rPr>
          <w:b/>
        </w:rPr>
        <w:t>88. How would you introduce bounded concurrency?</w:t>
      </w:r>
    </w:p>
    <w:p>
      <w:r>
        <w:t>Maintain at most N in-flight shard references, wait for one completion when the limit is reached, and choose N using CPU/GPU and memory measurements.</w:t>
      </w:r>
    </w:p>
    <w:p>
      <w:r>
        <w:rPr>
          <w:b/>
        </w:rPr>
        <w:t>89. Would you parallelize sessions or shards first, and why?</w:t>
      </w:r>
    </w:p>
    <w:p>
      <w:r>
        <w:t>Usually shard-level parallelism first because it preserves session isolation and uses a natural retry unit. If sessions are small and independent, limited session concurrency may improve utilization; measurements should decide.</w:t>
      </w:r>
    </w:p>
    <w:p>
      <w:r>
        <w:rPr>
          <w:b/>
        </w:rPr>
        <w:t>90. How would you separate orchestration from model-processing code?</w:t>
      </w:r>
    </w:p>
    <w:p>
      <w:r>
        <w:t>Create modules/services for discovery, state management, download, media preparation, shard scheduling, model workers, consolidation, publishing, and observability, with typed contracts between them.</w:t>
      </w:r>
    </w:p>
    <w:p>
      <w:r>
        <w:rPr>
          <w:b/>
        </w:rPr>
        <w:t>91. How would you break this large pipeline file into smaller components?</w:t>
      </w:r>
    </w:p>
    <w:p>
      <w:r>
        <w:t>Move CLI/modes, Azure orchestration, sharding, per-view inference, result schemas, consolidation, Label Studio publishing, tracking, and cleanup into focused modules. Keep the top-level orchestrator declarative.</w:t>
      </w:r>
    </w:p>
    <w:p>
      <w:r>
        <w:rPr>
          <w:b/>
        </w:rPr>
        <w:t>92. How would you make the pipeline event-driven instead of polling Azure?</w:t>
      </w:r>
    </w:p>
    <w:p>
      <w:r>
        <w:t>Emit an event when the producer commits a session completion marker, route it through Event Grid to a durable queue, and let workers claim sessions idempotently.</w:t>
      </w:r>
    </w:p>
    <w:p>
      <w:r>
        <w:rPr>
          <w:b/>
        </w:rPr>
        <w:t>93. Would Azure Event Grid and a queue improve this architecture?</w:t>
      </w:r>
    </w:p>
    <w:p>
      <w:r>
        <w:t>Yes. Event Grid reduces discovery latency and listing load; a queue provides durability, retries, backpressure, visibility timeouts, and dead-letter handling. Periodic reconciliation should remain.</w:t>
      </w:r>
    </w:p>
    <w:p>
      <w:r>
        <w:rPr>
          <w:b/>
        </w:rPr>
        <w:t>94. How would you deploy this pipeline across multiple machines?</w:t>
      </w:r>
    </w:p>
    <w:p>
      <w:r>
        <w:t>Run a Ray cluster or containerized worker platform with shared durable storage, autoscaling CPU/GPU node pools, centralized state/logging, secure identities, deterministic outputs, and schedulable resource annotations.</w:t>
      </w:r>
    </w:p>
    <w:p>
      <w:r>
        <w:rPr>
          <w:b/>
        </w:rPr>
        <w:t>95. How would you test the pipeline without accessing real Azure storage?</w:t>
      </w:r>
    </w:p>
    <w:p>
      <w:r>
        <w:t>Depend on a storage interface, inject fake clients, use temporary local media and generated metadata, mock list/download/upload behavior, and optionally use Azurite for integration tests.</w:t>
      </w:r>
    </w:p>
    <w:p>
      <w:r>
        <w:rPr>
          <w:b/>
        </w:rPr>
        <w:t>96. Which functions should have unit, integration, and end-to-end tests?</w:t>
      </w:r>
    </w:p>
    <w:p>
      <w:r>
        <w:t>Unit-test parsers, session grouping, alignment, merging, path mapping, and state transitions. Integration-test Ray tasks, Azure adapters, media tools, and Label Studio clients. End-to-end-test representative normal, walkthrough, partial-failure, and resume scenarios.</w:t>
      </w:r>
    </w:p>
    <w:p>
      <w:r>
        <w:rPr>
          <w:b/>
        </w:rPr>
        <w:t>97. How would you test Ray-task failures?</w:t>
      </w:r>
    </w:p>
    <w:p>
      <w:r>
        <w:t>Provide deterministic test tasks that raise, time out, or return malformed data; assert partial result preservation, retries, state updates, cancellation, and session-level continuation.</w:t>
      </w:r>
    </w:p>
    <w:p>
      <w:r>
        <w:rPr>
          <w:b/>
        </w:rPr>
        <w:t>98. How would you secure Azure credentials?</w:t>
      </w:r>
    </w:p>
    <w:p>
      <w:r>
        <w:t>Use managed identity or workload identity, Key Vault for unavoidable secrets, least-privilege RBAC, short-lived SAS tokens, rotation, and secret redaction. Do not store account keys in source or logs.</w:t>
      </w:r>
    </w:p>
    <w:p>
      <w:r>
        <w:rPr>
          <w:b/>
        </w:rPr>
        <w:t>99. How would you protect sensitive CSAM-related artifacts and logs?</w:t>
      </w:r>
    </w:p>
    <w:p>
      <w:r>
        <w:t>Apply strict least-privilege access, encryption, private networking, audited access, minimal retention, isolated environments, secure deletion, redaction, no sensitive thumbnails/log payloads, and all applicable legal and organizational controls.</w:t>
      </w:r>
    </w:p>
    <w:p>
      <w:r>
        <w:rPr>
          <w:b/>
        </w:rPr>
        <w:t>100. What three improvements would you prioritize before production deployment?</w:t>
      </w:r>
    </w:p>
    <w:p>
      <w:r>
        <w:t>First, add durable idempotent state/checkpointing and correct partial-failure handling. Second, introduce bounded GPU-aware shard/model concurrency with reusable model actors. Third, strengthen security, structured observability, automated tests, and operational reconciliation.</w:t>
      </w:r>
    </w:p>
    <w:p>
      <w:pPr>
        <w:pStyle w:val="Heading1"/>
      </w:pPr>
      <w:r>
        <w:t>Interview Summary</w:t>
      </w:r>
    </w:p>
    <w:p>
      <w:r>
        <w:t>The project is a session-oriented Azure media pipeline using Ray for parallel chunk downloads, parallel view sharding, and concurrent model inference. The active multi-chunk path still processes sessions, shard indices, and views sequentially. Its strongest improvement opportunities are durable idempotent checkpointing, bounded GPU-aware shard concurrency, reusable model actors, partial-failure preservation, structured observability, and secure production deployment.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