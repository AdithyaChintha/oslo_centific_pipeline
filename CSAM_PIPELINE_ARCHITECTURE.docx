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CSAM Ray Pipeline Architecture</w:t>
      </w:r>
    </w:p>
    <w:p>
      <w:pPr>
        <w:pStyle w:val="Heading1"/>
      </w:pPr>
      <w:r>
        <w:t>1. Overview</w:t>
      </w:r>
    </w:p>
    <w:p>
      <w:r>
        <w:t>The CSAM pipeline is an Azure Blob-driven, session-oriented media-processing system. It discovers recording sessions in Azure, downloads their video and audio chunks, converts INSV recordings into multiple views, creates time-aligned shards, runs AI models through Ray, consolidates results, uploads artifacts, and creates Label Studio tasks.</w:t>
      </w:r>
    </w:p>
    <w:p>
      <w:r>
        <w:t>The current implementation uses parallelism for chunk downloads, video-view sharding, and model inference. Sessions, shard indices, and views within a shard are processed sequentially in the main multi-chunk path.</w:t>
      </w:r>
    </w:p>
    <w:p>
      <w:pPr>
        <w:pStyle w:val="NoSpacing"/>
      </w:pPr>
      <w:r>
        <w:rPr>
          <w:rFonts w:ascii="Consolas" w:hAnsi="Consolas"/>
          <w:sz w:val="17"/>
        </w:rPr>
        <w:t>Azure Blob Storage</w:t>
        <w:br/>
        <w:t xml:space="preserve">        |</w:t>
        <w:br/>
        <w:t xml:space="preserve">        v</w:t>
        <w:br/>
        <w:t>Session discovery and metadata parsing</w:t>
        <w:br/>
        <w:t xml:space="preserve">        |</w:t>
        <w:br/>
        <w:t xml:space="preserve">        v</w:t>
        <w:br/>
        <w:t>Sequential session scheduler</w:t>
        <w:br/>
        <w:t xml:space="preserve">        |</w:t>
        <w:br/>
        <w:t xml:space="preserve">        v</w:t>
        <w:br/>
        <w:t>Parallel chunk download with Ray</w:t>
        <w:br/>
        <w:t xml:space="preserve">        |</w:t>
        <w:br/>
        <w:t xml:space="preserve">        v</w:t>
        <w:br/>
        <w:t>Video preparation / INSV unwarping</w:t>
        <w:br/>
        <w:t xml:space="preserve">        |</w:t>
        <w:br/>
        <w:t xml:space="preserve">        v</w:t>
        <w:br/>
        <w:t>Parallel sharding across video views + audio sharding</w:t>
        <w:br/>
        <w:t xml:space="preserve">        |</w:t>
        <w:br/>
        <w:t xml:space="preserve">        v</w:t>
        <w:br/>
        <w:t>Audio/video shard alignment</w:t>
        <w:br/>
        <w:t xml:space="preserve">        |</w:t>
        <w:br/>
        <w:t xml:space="preserve">        v</w:t>
        <w:br/>
        <w:t>Sequential shard loop</w:t>
        <w:br/>
        <w:t xml:space="preserve">        |</w:t>
        <w:br/>
        <w:t xml:space="preserve">        v</w:t>
        <w:br/>
        <w:t>Sequential view loop within each shard</w:t>
        <w:br/>
        <w:t xml:space="preserve">        |</w:t>
        <w:br/>
        <w:t xml:space="preserve">        v</w:t>
        <w:br/>
        <w:t>Parallel NSFW and face-detection model tasks</w:t>
        <w:br/>
        <w:t xml:space="preserve">        |</w:t>
        <w:br/>
        <w:t xml:space="preserve">        v</w:t>
        <w:br/>
        <w:t>Per-shard multi-view consolidation</w:t>
        <w:br/>
        <w:t xml:space="preserve">        |</w:t>
        <w:br/>
        <w:t xml:space="preserve">        v</w:t>
        <w:br/>
        <w:t>Session-level aggregation</w:t>
        <w:br/>
        <w:t xml:space="preserve">        |</w:t>
        <w:br/>
        <w:t xml:space="preserve">        v</w:t>
        <w:br/>
        <w:t>Azure upload, Label Studio import, tracking, and cleanup</w:t>
      </w:r>
    </w:p>
    <w:p>
      <w:pPr>
        <w:pStyle w:val="Heading1"/>
      </w:pPr>
      <w:r>
        <w:t>2. Operating Modes</w:t>
      </w:r>
    </w:p>
    <w:p>
      <w:r>
        <w:t>The CLI supports several execution modes:</w:t>
      </w:r>
    </w:p>
    <w:p>
      <w:pPr>
        <w:pStyle w:val="ListBullet"/>
      </w:pPr>
      <w:r>
        <w:t>`multi_sessions`: discovers multiple Azure session folders and processes them sequentially.</w:t>
      </w:r>
    </w:p>
    <w:p>
      <w:pPr>
        <w:pStyle w:val="ListBullet"/>
      </w:pPr>
      <w:r>
        <w:t>`blob_polling`: continuously checks Azure Blob Storage for new sessions.</w:t>
      </w:r>
    </w:p>
    <w:p>
      <w:pPr>
        <w:pStyle w:val="ListBullet"/>
      </w:pPr>
      <w:r>
        <w:t>`integrated`: runs continuous polling and processing inside a Ray task.</w:t>
      </w:r>
    </w:p>
    <w:p>
      <w:pPr>
        <w:pStyle w:val="ListBullet"/>
      </w:pPr>
      <w:r>
        <w:t>`standalone`: processes explicitly supplied video and audio files.</w:t>
      </w:r>
    </w:p>
    <w:p>
      <w:pPr>
        <w:pStyle w:val="ListBullet"/>
      </w:pPr>
      <w:r>
        <w:t>Direct multi-chunk mode: downloads ready sessions and invokes `pipeline_main_multichunks()`.</w:t>
      </w:r>
    </w:p>
    <w:p>
      <w:r>
        <w:t xml:space="preserve">The main multi-chunk entry point is </w:t>
      </w:r>
      <w:r>
        <w:rPr>
          <w:rFonts w:ascii="Consolas" w:hAnsi="Consolas"/>
          <w:sz w:val="18"/>
        </w:rPr>
        <w:t>pipeline_main_multichunks()</w:t>
      </w:r>
      <w:r>
        <w:t xml:space="preserve"> in </w:t>
      </w:r>
      <w:r>
        <w:rPr>
          <w:rFonts w:ascii="Consolas" w:hAnsi="Consolas"/>
          <w:sz w:val="18"/>
        </w:rPr>
        <w:t>ray_pipeline_testing_csam.py</w:t>
      </w:r>
      <w:r>
        <w:t>.</w:t>
      </w:r>
    </w:p>
    <w:p>
      <w:pPr>
        <w:pStyle w:val="Heading1"/>
      </w:pPr>
      <w:r>
        <w:t>3. Azure Session Discovery</w:t>
      </w:r>
    </w:p>
    <w:p>
      <w:r/>
      <w:r>
        <w:rPr>
          <w:rFonts w:ascii="Consolas" w:hAnsi="Consolas"/>
          <w:sz w:val="18"/>
        </w:rPr>
        <w:t>discover_multiple_sessions()</w:t>
      </w:r>
      <w:r>
        <w:t xml:space="preserve"> lists blobs beneath the configured input prefix. The first directory after that prefix is treated as the session directory and session ID.</w:t>
      </w:r>
    </w:p>
    <w:p>
      <w:pPr>
        <w:pStyle w:val="NoSpacing"/>
      </w:pPr>
      <w:r>
        <w:rPr>
          <w:rFonts w:ascii="Consolas" w:hAnsi="Consolas"/>
          <w:sz w:val="17"/>
        </w:rPr>
        <w:t>relative_path = blob.name[len(base_prefix):]</w:t>
        <w:br/>
        <w:t>session_dir = relative_path.split('/')[0]</w:t>
        <w:br/>
        <w:br/>
        <w:t>session_info = {</w:t>
        <w:br/>
        <w:t xml:space="preserve">    "session_path": session_path,</w:t>
        <w:br/>
        <w:t xml:space="preserve">    "session_id": session_dir,</w:t>
        <w:br/>
        <w:t xml:space="preserve">    "is_walkthrough": metadata_info["is_walkthrough"],</w:t>
        <w:br/>
        <w:t xml:space="preserve">    "metadata": metadata_info["metadata"],</w:t>
        <w:br/>
        <w:t xml:space="preserve">    "domain": metadata_info["domain"],</w:t>
        <w:br/>
        <w:t xml:space="preserve">    "activity": metadata_info["activity"],</w:t>
        <w:br/>
        <w:t xml:space="preserve">    "specific_activity": metadata_info["specific_activity"]</w:t>
        <w:br/>
        <w:t>}</w:t>
      </w:r>
    </w:p>
    <w:p>
      <w:r>
        <w:t>For example:</w:t>
      </w:r>
    </w:p>
    <w:p>
      <w:pPr>
        <w:pStyle w:val="NoSpacing"/>
      </w:pPr>
      <w:r>
        <w:rPr>
          <w:rFonts w:ascii="Consolas" w:hAnsi="Consolas"/>
          <w:sz w:val="17"/>
        </w:rPr>
        <w:t>input-prefix/session-123/video_01.insv</w:t>
      </w:r>
    </w:p>
    <w:p>
      <w:r>
        <w:t>produces:</w:t>
      </w:r>
    </w:p>
    <w:p>
      <w:pPr>
        <w:pStyle w:val="NoSpacing"/>
      </w:pPr>
      <w:r>
        <w:rPr>
          <w:rFonts w:ascii="Consolas" w:hAnsi="Consolas"/>
          <w:sz w:val="17"/>
        </w:rPr>
        <w:t>session_id = session-123</w:t>
      </w:r>
    </w:p>
    <w:p>
      <w:r/>
      <w:r>
        <w:rPr>
          <w:rFonts w:ascii="Consolas" w:hAnsi="Consolas"/>
          <w:sz w:val="18"/>
        </w:rPr>
        <w:t>read_session_metadata()</w:t>
      </w:r>
      <w:r>
        <w:t xml:space="preserve"> reads metadata JSON and determines whether the session is a walkthrough.</w:t>
      </w:r>
    </w:p>
    <w:p>
      <w:r>
        <w:t xml:space="preserve">The repository also contains a legacy filename parser in </w:t>
      </w:r>
      <w:r>
        <w:rPr>
          <w:rFonts w:ascii="Consolas" w:hAnsi="Consolas"/>
          <w:sz w:val="18"/>
        </w:rPr>
        <w:t>utils/multi_chunk_blob_utils.py</w:t>
      </w:r>
      <w:r>
        <w:t>. It constructs an ID from values already embedded in the Azure filename:</w:t>
      </w:r>
    </w:p>
    <w:p>
      <w:pPr>
        <w:pStyle w:val="NoSpacing"/>
      </w:pPr>
      <w:r>
        <w:rPr>
          <w:rFonts w:ascii="Consolas" w:hAnsi="Consolas"/>
          <w:sz w:val="17"/>
        </w:rPr>
        <w:t>session_id = f"{session_index}-{uuid}-{label.lower()}"</w:t>
      </w:r>
    </w:p>
    <w:p>
      <w:pPr>
        <w:pStyle w:val="Heading1"/>
      </w:pPr>
      <w:r>
        <w:t>4. Session Scheduling</w:t>
      </w:r>
    </w:p>
    <w:p>
      <w:r/>
      <w:r>
        <w:rPr>
          <w:rFonts w:ascii="Consolas" w:hAnsi="Consolas"/>
          <w:sz w:val="18"/>
        </w:rPr>
        <w:t>pipeline_main_multichunks_sequential_sessions()</w:t>
      </w:r>
      <w:r>
        <w:t xml:space="preserve"> processes complete sessions one at a time:</w:t>
      </w:r>
    </w:p>
    <w:p>
      <w:pPr>
        <w:pStyle w:val="NoSpacing"/>
      </w:pPr>
      <w:r>
        <w:rPr>
          <w:rFonts w:ascii="Consolas" w:hAnsi="Consolas"/>
          <w:sz w:val="17"/>
        </w:rPr>
        <w:t>Session 1: download -&gt; shard -&gt; infer -&gt; consolidate -&gt; upload</w:t>
        <w:br/>
        <w:t>Session 2: download -&gt; shard -&gt; infer -&gt; consolidate -&gt; upload</w:t>
        <w:br/>
        <w:t>Session 3: download -&gt; shard -&gt; infer -&gt; consolidate -&gt; upload</w:t>
      </w:r>
    </w:p>
    <w:p>
      <w:r>
        <w:t>Before processing, the pipeline checks whether the session was already completed. Completed sessions are skipped. If a session raises an exception, it is marked failed and the scheduler proceeds to the next session.</w:t>
      </w:r>
    </w:p>
    <w:p>
      <w:pPr>
        <w:pStyle w:val="Heading1"/>
      </w:pPr>
      <w:r>
        <w:t>5. Parallel Azure Chunk Download</w:t>
      </w:r>
    </w:p>
    <w:p>
      <w:r/>
      <w:r>
        <w:rPr>
          <w:rFonts w:ascii="Consolas" w:hAnsi="Consolas"/>
          <w:sz w:val="18"/>
        </w:rPr>
        <w:t>process_single_session()</w:t>
      </w:r>
      <w:r>
        <w:t xml:space="preserve"> calls </w:t>
      </w:r>
      <w:r>
        <w:rPr>
          <w:rFonts w:ascii="Consolas" w:hAnsi="Consolas"/>
          <w:sz w:val="18"/>
        </w:rPr>
        <w:t>download_ready_sessions()</w:t>
      </w:r>
      <w:r>
        <w:t xml:space="preserve"> with parallel chunk downloading enabled:</w:t>
      </w:r>
    </w:p>
    <w:p>
      <w:pPr>
        <w:pStyle w:val="NoSpacing"/>
      </w:pPr>
      <w:r>
        <w:rPr>
          <w:rFonts w:ascii="Consolas" w:hAnsi="Consolas"/>
          <w:sz w:val="17"/>
        </w:rPr>
        <w:t>download_ready_sessions(</w:t>
        <w:br/>
        <w:t xml:space="preserve">    blob_service_client=create_azure_blob_client(azure_config),</w:t>
        <w:br/>
        <w:t xml:space="preserve">    container_name=azure_config.get('container'),</w:t>
        <w:br/>
        <w:t xml:space="preserve">    input_prefix=session_path,</w:t>
        <w:br/>
        <w:t xml:space="preserve">    local_download_dir=pipeline_config['local_storage']['temp_download_dir'],</w:t>
        <w:br/>
        <w:t xml:space="preserve">    max_sessions=1,</w:t>
        <w:br/>
        <w:t xml:space="preserve">    use_parallel_chunks=True</w:t>
        <w:br/>
        <w:t>)</w:t>
      </w:r>
    </w:p>
    <w:p>
      <w:r>
        <w:t xml:space="preserve">Each media chunk is submitted as a Ray task through </w:t>
      </w:r>
      <w:r>
        <w:rPr>
          <w:rFonts w:ascii="Consolas" w:hAnsi="Consolas"/>
          <w:sz w:val="18"/>
        </w:rPr>
        <w:t>download_single_chunk_ray.remote()</w:t>
      </w:r>
      <w:r>
        <w:t xml:space="preserve">. The caller waits for the group using </w:t>
      </w:r>
      <w:r>
        <w:rPr>
          <w:rFonts w:ascii="Consolas" w:hAnsi="Consolas"/>
          <w:sz w:val="18"/>
        </w:rPr>
        <w:t>ray.get()</w:t>
      </w:r>
      <w:r>
        <w:t>.</w:t>
      </w:r>
    </w:p>
    <w:p>
      <w:pPr>
        <w:pStyle w:val="NoSpacing"/>
      </w:pPr>
      <w:r>
        <w:rPr>
          <w:rFonts w:ascii="Consolas" w:hAnsi="Consolas"/>
          <w:sz w:val="17"/>
        </w:rPr>
        <w:t>Azure session</w:t>
        <w:br/>
        <w:t xml:space="preserve">  |-- video chunk 1 ---- Ray download task</w:t>
        <w:br/>
        <w:t xml:space="preserve">  |-- video chunk 2 ---- Ray download task</w:t>
        <w:br/>
        <w:t xml:space="preserve">  |-- audio chunk 1 ---- Ray download task</w:t>
        <w:br/>
        <w:t xml:space="preserve">  `-- metadata JSON ---- Ray download task</w:t>
        <w:br/>
        <w:t xml:space="preserve">                              |</w:t>
        <w:br/>
        <w:t xml:space="preserve">                              v</w:t>
        <w:br/>
        <w:t xml:space="preserve">                         ray.get(all)</w:t>
      </w:r>
    </w:p>
    <w:p>
      <w:pPr>
        <w:pStyle w:val="Heading1"/>
      </w:pPr>
      <w:r>
        <w:t>6. Video Preparation and INSV Unwarping</w:t>
      </w:r>
    </w:p>
    <w:p>
      <w:r>
        <w:t xml:space="preserve">Downloaded video inputs are separated from audio inputs. An MP4 can be processed directly. An INSV recording is sent to </w:t>
      </w:r>
      <w:r>
        <w:rPr>
          <w:rFonts w:ascii="Consolas" w:hAnsi="Consolas"/>
          <w:sz w:val="18"/>
        </w:rPr>
        <w:t>insv_unwarp_task.remote()</w:t>
      </w:r>
      <w:r>
        <w:t xml:space="preserve"> to generate multiple flat views.</w:t>
      </w:r>
    </w:p>
    <w:p>
      <w:pPr>
        <w:pStyle w:val="NoSpacing"/>
      </w:pPr>
      <w:r>
        <w:rPr>
          <w:rFonts w:ascii="Consolas" w:hAnsi="Consolas"/>
          <w:sz w:val="17"/>
        </w:rPr>
        <w:t>mp4_result = ray.get(</w:t>
        <w:br/>
        <w:t xml:space="preserve">    insv_unwarp_task.remote(</w:t>
        <w:br/>
        <w:t xml:space="preserve">        local_video_path,</w:t>
        <w:br/>
        <w:t xml:space="preserve">        out_dir=os.path.join(output_dir, "4views")</w:t>
        <w:br/>
        <w:t xml:space="preserve">    )</w:t>
        <w:br/>
        <w:t>)</w:t>
      </w:r>
    </w:p>
    <w:p>
      <w:r>
        <w:t xml:space="preserve">Although unwarping runs as a Ray task, the immediate </w:t>
      </w:r>
      <w:r>
        <w:rPr>
          <w:rFonts w:ascii="Consolas" w:hAnsi="Consolas"/>
          <w:sz w:val="18"/>
        </w:rPr>
        <w:t>ray.get()</w:t>
      </w:r>
      <w:r>
        <w:t xml:space="preserve"> makes the current caller wait for that video before continuing.</w:t>
      </w:r>
    </w:p>
    <w:p>
      <w:pPr>
        <w:pStyle w:val="Heading1"/>
      </w:pPr>
      <w:r>
        <w:t>7. Parallel Video Sharding Across Views</w:t>
      </w:r>
    </w:p>
    <w:p>
      <w:r>
        <w:t>After unwarping, each view is submitted for video sharding before the results are collected:</w:t>
      </w:r>
    </w:p>
    <w:p>
      <w:pPr>
        <w:pStyle w:val="NoSpacing"/>
      </w:pPr>
      <w:r>
        <w:rPr>
          <w:rFonts w:ascii="Consolas" w:hAnsi="Consolas"/>
          <w:sz w:val="17"/>
        </w:rPr>
        <w:t>ref = split_video_into_shards.remote(...)</w:t>
        <w:br/>
        <w:t>split_tasks.append((view_name, ref, output_dir))</w:t>
        <w:br/>
        <w:br/>
        <w:t>results = ray.get([ref for _, ref, _ in split_tasks])</w:t>
      </w:r>
    </w:p>
    <w:p>
      <w:r>
        <w:t xml:space="preserve">Walkthrough sessions use </w:t>
      </w:r>
      <w:r>
        <w:rPr>
          <w:rFonts w:ascii="Consolas" w:hAnsi="Consolas"/>
          <w:sz w:val="18"/>
        </w:rPr>
        <w:t>split_video_into_shards_with_overlap.remote()</w:t>
      </w:r>
      <w:r>
        <w:t xml:space="preserve">. Normal sessions use </w:t>
      </w:r>
      <w:r>
        <w:rPr>
          <w:rFonts w:ascii="Consolas" w:hAnsi="Consolas"/>
          <w:sz w:val="18"/>
        </w:rPr>
        <w:t>split_video_into_shards.remote()</w:t>
      </w:r>
      <w:r>
        <w:t>.</w:t>
      </w:r>
    </w:p>
    <w:p>
      <w:pPr>
        <w:pStyle w:val="NoSpacing"/>
      </w:pPr>
      <w:r>
        <w:rPr>
          <w:rFonts w:ascii="Consolas" w:hAnsi="Consolas"/>
          <w:sz w:val="17"/>
        </w:rPr>
        <w:t>Unwarped video</w:t>
        <w:br/>
        <w:t xml:space="preserve">  |-- top view ----- split task -&gt; top shards</w:t>
        <w:br/>
        <w:t xml:space="preserve">  |-- left view ---- split task -&gt; left shards</w:t>
        <w:br/>
        <w:t xml:space="preserve">  |-- right view --- split task -&gt; right shards</w:t>
        <w:br/>
        <w:t xml:space="preserve">  `-- bottom view -- split task -&gt; bottom shards</w:t>
        <w:br/>
        <w:t xml:space="preserve">                              |</w:t>
        <w:br/>
        <w:t xml:space="preserve">                              v</w:t>
        <w:br/>
        <w:t xml:space="preserve">                         ray.get(all)</w:t>
      </w:r>
    </w:p>
    <w:p>
      <w:r>
        <w:t>This is parallelism across views during sharding. It is not parallel processing of the resulting shard indices.</w:t>
      </w:r>
    </w:p>
    <w:p>
      <w:pPr>
        <w:pStyle w:val="Heading2"/>
      </w:pPr>
      <w:r>
        <w:t>Walkthrough sharding</w:t>
      </w:r>
    </w:p>
    <w:p>
      <w:r>
        <w:t>Walkthrough recordings use overlapping windows. A representative layout is:</w:t>
      </w:r>
    </w:p>
    <w:p>
      <w:pPr>
        <w:pStyle w:val="NoSpacing"/>
      </w:pPr>
      <w:r>
        <w:rPr>
          <w:rFonts w:ascii="Consolas" w:hAnsi="Consolas"/>
          <w:sz w:val="17"/>
        </w:rPr>
        <w:t>Shard 1:   0-180 seconds</w:t>
        <w:br/>
        <w:t>Shard 2: 120-300 seconds</w:t>
        <w:br/>
        <w:t>Shard 3: 240-420 seconds</w:t>
      </w:r>
    </w:p>
    <w:p>
      <w:pPr>
        <w:pStyle w:val="Heading2"/>
      </w:pPr>
      <w:r>
        <w:t>Normal sharding</w:t>
      </w:r>
    </w:p>
    <w:p>
      <w:r>
        <w:t>Normal recordings use non-overlapping windows:</w:t>
      </w:r>
    </w:p>
    <w:p>
      <w:pPr>
        <w:pStyle w:val="NoSpacing"/>
      </w:pPr>
      <w:r>
        <w:rPr>
          <w:rFonts w:ascii="Consolas" w:hAnsi="Consolas"/>
          <w:sz w:val="17"/>
        </w:rPr>
        <w:t>Shard 1:   0-180 seconds</w:t>
        <w:br/>
        <w:t>Shard 2: 180-360 seconds</w:t>
        <w:br/>
        <w:t>Shard 3: 360-540 seconds</w:t>
      </w:r>
    </w:p>
    <w:p>
      <w:r>
        <w:t>Durations and overlaps are configuration-driven.</w:t>
      </w:r>
    </w:p>
    <w:p>
      <w:pPr>
        <w:pStyle w:val="Heading1"/>
      </w:pPr>
      <w:r>
        <w:t>8. Audio Sharding</w:t>
      </w:r>
    </w:p>
    <w:p>
      <w:r>
        <w:t xml:space="preserve">Audio is sharded separately using either </w:t>
      </w:r>
      <w:r>
        <w:rPr>
          <w:rFonts w:ascii="Consolas" w:hAnsi="Consolas"/>
          <w:sz w:val="18"/>
        </w:rPr>
        <w:t>split_audio_into_shards.remote()</w:t>
      </w:r>
      <w:r>
        <w:t xml:space="preserve"> or the overlapping walkthrough equivalent.</w:t>
      </w:r>
    </w:p>
    <w:p>
      <w:r>
        <w:t>Each audio chunk is submitted and immediately awaited. Consequently, separate audio chunks are effectively handled sequentially:</w:t>
      </w:r>
    </w:p>
    <w:p>
      <w:pPr>
        <w:pStyle w:val="NoSpacing"/>
      </w:pPr>
      <w:r>
        <w:rPr>
          <w:rFonts w:ascii="Consolas" w:hAnsi="Consolas"/>
          <w:sz w:val="17"/>
        </w:rPr>
        <w:t>Audio chunk 1 -&gt; Ray split -&gt; wait</w:t>
        <w:br/>
        <w:t>Audio chunk 2 -&gt; Ray split -&gt; wait</w:t>
        <w:br/>
        <w:t>Audio chunk 3 -&gt; Ray split -&gt; wait</w:t>
      </w:r>
    </w:p>
    <w:p>
      <w:pPr>
        <w:pStyle w:val="Heading1"/>
      </w:pPr>
      <w:r>
        <w:t>9. Audio/Video Time Alignment</w:t>
      </w:r>
    </w:p>
    <w:p>
      <w:r>
        <w:t>After sharding, the pipeline compares the audio shard count with every video-view shard count.</w:t>
      </w:r>
    </w:p>
    <w:p>
      <w:r>
        <w:t>If all counts match, all shards are processed. If they differ, the pipeline uses the minimum common count:</w:t>
      </w:r>
    </w:p>
    <w:p>
      <w:pPr>
        <w:pStyle w:val="NoSpacing"/>
      </w:pPr>
      <w:r>
        <w:rPr>
          <w:rFonts w:ascii="Consolas" w:hAnsi="Consolas"/>
          <w:sz w:val="17"/>
        </w:rPr>
        <w:t>min(audio count, top count, left count, right count, bottom count)</w:t>
      </w:r>
    </w:p>
    <w:p>
      <w:r>
        <w:t>This prevents indexing errors but ignores any unmatched trailing shards.</w:t>
      </w:r>
    </w:p>
    <w:p>
      <w:pPr>
        <w:pStyle w:val="Heading1"/>
      </w:pPr>
      <w:r>
        <w:t>10. Current Shard-Level Processing</w:t>
      </w:r>
    </w:p>
    <w:p>
      <w:r>
        <w:t>Shard indices are currently processed sequentially:</w:t>
      </w:r>
    </w:p>
    <w:p>
      <w:pPr>
        <w:pStyle w:val="NoSpacing"/>
      </w:pPr>
      <w:r>
        <w:rPr>
          <w:rFonts w:ascii="Consolas" w:hAnsi="Consolas"/>
          <w:sz w:val="17"/>
        </w:rPr>
        <w:t>for shard_idx in range(min_shards):</w:t>
        <w:br/>
        <w:t xml:space="preserve">    shard_results = process_time_aligned_shard_multiview(...)</w:t>
      </w:r>
    </w:p>
    <w:p>
      <w:r/>
      <w:r>
        <w:rPr>
          <w:rFonts w:ascii="Consolas" w:hAnsi="Consolas"/>
          <w:sz w:val="18"/>
        </w:rPr>
        <w:t>process_time_aligned_shard_multiview()</w:t>
      </w:r>
      <w:r>
        <w:t xml:space="preserve"> is a normal function call, not a Ray remote call. Therefore, the next shard does not begin until the current shard completes.</w:t>
      </w:r>
    </w:p>
    <w:p>
      <w:pPr>
        <w:pStyle w:val="NoSpacing"/>
      </w:pPr>
      <w:r>
        <w:rPr>
          <w:rFonts w:ascii="Consolas" w:hAnsi="Consolas"/>
          <w:sz w:val="17"/>
        </w:rPr>
        <w:t>Shard 1 -&gt; all views, models, and consolidation complete</w:t>
        <w:br/>
        <w:t xml:space="preserve">    |</w:t>
        <w:br/>
        <w:t xml:space="preserve">    v</w:t>
        <w:br/>
        <w:t>Shard 2 -&gt; all views, models, and consolidation complete</w:t>
        <w:br/>
        <w:t xml:space="preserve">    |</w:t>
        <w:br/>
        <w:t xml:space="preserve">    v</w:t>
        <w:br/>
        <w:t>Shard 3 -&gt; ...</w:t>
      </w:r>
    </w:p>
    <w:p>
      <w:pPr>
        <w:pStyle w:val="Heading1"/>
      </w:pPr>
      <w:r>
        <w:t>11. Processing Views Within a Shard</w:t>
      </w:r>
    </w:p>
    <w:p>
      <w:r>
        <w:t>One aligned shard contains the same time interval from all available camera views plus its corresponding audio shard.</w:t>
      </w:r>
    </w:p>
    <w:p>
      <w:pPr>
        <w:pStyle w:val="NoSpacing"/>
      </w:pPr>
      <w:r>
        <w:rPr>
          <w:rFonts w:ascii="Consolas" w:hAnsi="Consolas"/>
          <w:sz w:val="17"/>
        </w:rPr>
        <w:t>view_shard_paths = {</w:t>
        <w:br/>
        <w:t xml:space="preserve">    "top": top_shard_n,</w:t>
        <w:br/>
        <w:t xml:space="preserve">    "left": left_shard_n,</w:t>
        <w:br/>
        <w:t xml:space="preserve">    "right": right_shard_n,</w:t>
        <w:br/>
        <w:t xml:space="preserve">    "bottom": bottom_shard_n</w:t>
        <w:br/>
        <w:t>}</w:t>
      </w:r>
    </w:p>
    <w:p>
      <w:r>
        <w:t xml:space="preserve">Inside </w:t>
      </w:r>
      <w:r>
        <w:rPr>
          <w:rFonts w:ascii="Consolas" w:hAnsi="Consolas"/>
          <w:sz w:val="18"/>
        </w:rPr>
        <w:t>process_time_aligned_shard_multiview()</w:t>
      </w:r>
      <w:r>
        <w:t>, views are also processed sequentially:</w:t>
      </w:r>
    </w:p>
    <w:p>
      <w:pPr>
        <w:pStyle w:val="NoSpacing"/>
      </w:pPr>
      <w:r>
        <w:rPr>
          <w:rFonts w:ascii="Consolas" w:hAnsi="Consolas"/>
          <w:sz w:val="17"/>
        </w:rPr>
        <w:t>for view_name, view_shard_path in view_shard_paths.items():</w:t>
        <w:br/>
        <w:t xml:space="preserve">    view_result = process_single_shard_through_pipeline(...)</w:t>
      </w:r>
    </w:p>
    <w:p>
      <w:r>
        <w:t xml:space="preserve">A view failure is caught and stored as an error result. Remaining views are still attempted. If no view produces a result, the function raises </w:t>
      </w:r>
      <w:r>
        <w:rPr>
          <w:rFonts w:ascii="Consolas" w:hAnsi="Consolas"/>
          <w:sz w:val="18"/>
        </w:rPr>
        <w:t>RuntimeError</w:t>
      </w:r>
      <w:r>
        <w:t>.</w:t>
      </w:r>
    </w:p>
    <w:p>
      <w:pPr>
        <w:pStyle w:val="Heading1"/>
      </w:pPr>
      <w:r>
        <w:t>12. Parallel Model Inference</w:t>
      </w:r>
    </w:p>
    <w:p>
      <w:r/>
      <w:r>
        <w:rPr>
          <w:rFonts w:ascii="Consolas" w:hAnsi="Consolas"/>
          <w:sz w:val="18"/>
        </w:rPr>
        <w:t>process_single_shard_through_pipeline()</w:t>
      </w:r>
      <w:r>
        <w:t xml:space="preserve"> launches the currently active model tasks for one view shard:</w:t>
      </w:r>
    </w:p>
    <w:p>
      <w:pPr>
        <w:pStyle w:val="NoSpacing"/>
      </w:pPr>
      <w:r>
        <w:rPr>
          <w:rFonts w:ascii="Consolas" w:hAnsi="Consolas"/>
          <w:sz w:val="17"/>
        </w:rPr>
        <w:t>nsfw_ref = process_video_chunks_for_nsfw.remote(...)</w:t>
        <w:br/>
        <w:t>face_ref = process_video_chunks_for_face_detection.remote(...)</w:t>
        <w:br/>
        <w:br/>
        <w:t>nsfw_res, face_res = ray.get([nsfw_ref, face_ref])</w:t>
      </w:r>
    </w:p>
    <w:p>
      <w:r>
        <w:t>The active model parallelism is:</w:t>
      </w:r>
    </w:p>
    <w:p>
      <w:pPr>
        <w:pStyle w:val="NoSpacing"/>
      </w:pPr>
      <w:r>
        <w:rPr>
          <w:rFonts w:ascii="Consolas" w:hAnsi="Consolas"/>
          <w:sz w:val="17"/>
        </w:rPr>
        <w:t>One view shard</w:t>
        <w:br/>
        <w:t xml:space="preserve">  |-- NSFW detection ---- Ray worker</w:t>
        <w:br/>
        <w:t xml:space="preserve">  `-- Face detection ---- Ray worker</w:t>
        <w:br/>
        <w:t xml:space="preserve">                    |</w:t>
        <w:br/>
        <w:t xml:space="preserve">                    v</w:t>
        <w:br/>
        <w:t xml:space="preserve">               ray.get(both)</w:t>
      </w:r>
    </w:p>
    <w:p>
      <w:r>
        <w:t>Additional model stages exist in the source but are currently commented out, including:</w:t>
      </w:r>
    </w:p>
    <w:p>
      <w:pPr>
        <w:pStyle w:val="ListBullet"/>
      </w:pPr>
      <w:r>
        <w:t>Audio diarization</w:t>
      </w:r>
    </w:p>
    <w:p>
      <w:pPr>
        <w:pStyle w:val="ListBullet"/>
      </w:pPr>
      <w:r>
        <w:t>Scene detection</w:t>
      </w:r>
    </w:p>
    <w:p>
      <w:pPr>
        <w:pStyle w:val="ListBullet"/>
      </w:pPr>
      <w:r>
        <w:t>Motion-energy analysis</w:t>
      </w:r>
    </w:p>
    <w:p>
      <w:pPr>
        <w:pStyle w:val="ListBullet"/>
      </w:pPr>
      <w:r>
        <w:t>Clap detection</w:t>
      </w:r>
    </w:p>
    <w:p>
      <w:pPr>
        <w:pStyle w:val="ListBullet"/>
      </w:pPr>
      <w:r>
        <w:t>Signal-quality analysis</w:t>
      </w:r>
    </w:p>
    <w:p>
      <w:pPr>
        <w:pStyle w:val="ListBullet"/>
      </w:pPr>
      <w:r>
        <w:t>Lighting analysis</w:t>
      </w:r>
    </w:p>
    <w:p>
      <w:pPr>
        <w:pStyle w:val="ListBullet"/>
      </w:pPr>
      <w:r>
        <w:t>Sensitive-information detection</w:t>
      </w:r>
    </w:p>
    <w:p>
      <w:pPr>
        <w:pStyle w:val="ListBullet"/>
      </w:pPr>
      <w:r>
        <w:t>YOLO detection</w:t>
      </w:r>
    </w:p>
    <w:p>
      <w:pPr>
        <w:pStyle w:val="Heading1"/>
      </w:pPr>
      <w:r>
        <w:t>13. Per-Shard Consolidation</w:t>
      </w:r>
    </w:p>
    <w:p>
      <w:r>
        <w:t>After all available views are processed, the pipeline:</w:t>
      </w:r>
    </w:p>
    <w:p>
      <w:pPr>
        <w:pStyle w:val="ListNumber"/>
      </w:pPr>
      <w:r>
        <w:t>Generates a multi-view consolidated model-results JSON.</w:t>
      </w:r>
    </w:p>
    <w:p>
      <w:pPr>
        <w:pStyle w:val="ListNumber"/>
      </w:pPr>
      <w:r>
        <w:t>Combines flagged time segments across views.</w:t>
      </w:r>
    </w:p>
    <w:p>
      <w:pPr>
        <w:pStyle w:val="ListNumber"/>
      </w:pPr>
      <w:r>
        <w:t>Merges overlapping detections.</w:t>
      </w:r>
    </w:p>
    <w:p>
      <w:pPr>
        <w:pStyle w:val="ListNumber"/>
      </w:pPr>
      <w:r>
        <w:t>Assigns views to Label Studio display positions.</w:t>
      </w:r>
    </w:p>
    <w:p>
      <w:pPr>
        <w:pStyle w:val="ListNumber"/>
      </w:pPr>
      <w:r>
        <w:t>Generates one multi-view Label Studio task for the shard.</w:t>
      </w:r>
    </w:p>
    <w:p>
      <w:pPr>
        <w:pStyle w:val="ListNumber"/>
      </w:pPr>
      <w:r>
        <w:t>Merges model results into that task.</w:t>
      </w:r>
    </w:p>
    <w:p>
      <w:r>
        <w:t>Important functions include:</w:t>
      </w:r>
    </w:p>
    <w:p>
      <w:pPr>
        <w:pStyle w:val="ListBullet"/>
      </w:pPr>
      <w:r>
        <w:t>`generate_multiview_consolidated_model_results_json()`</w:t>
      </w:r>
    </w:p>
    <w:p>
      <w:pPr>
        <w:pStyle w:val="ListBullet"/>
      </w:pPr>
      <w:r>
        <w:t>`consolidate_multiview_time_segment_results()`</w:t>
      </w:r>
    </w:p>
    <w:p>
      <w:pPr>
        <w:pStyle w:val="ListBullet"/>
      </w:pPr>
      <w:r>
        <w:t>`assign_views_to_labelstudio_positions()`</w:t>
      </w:r>
    </w:p>
    <w:p>
      <w:pPr>
        <w:pStyle w:val="ListBullet"/>
      </w:pPr>
      <w:r>
        <w:t>`generate_multiview_4view_labelstudio_task()`</w:t>
      </w:r>
    </w:p>
    <w:p>
      <w:pPr>
        <w:pStyle w:val="ListBullet"/>
      </w:pPr>
      <w:r>
        <w:t>`merge_model_results_into_labelstudio_task()`</w:t>
      </w:r>
    </w:p>
    <w:p>
      <w:r>
        <w:t>This produces one annotation unit per aligned time interval instead of one task per view.</w:t>
      </w:r>
    </w:p>
    <w:p>
      <w:pPr>
        <w:pStyle w:val="Heading1"/>
      </w:pPr>
      <w:r>
        <w:t>14. Session-Level Aggregation</w:t>
      </w:r>
    </w:p>
    <w:p>
      <w:r>
        <w:t>The pipeline accumulates:</w:t>
      </w:r>
    </w:p>
    <w:p>
      <w:pPr>
        <w:pStyle w:val="NoSpacing"/>
      </w:pPr>
      <w:r>
        <w:rPr>
          <w:rFonts w:ascii="Consolas" w:hAnsi="Consolas"/>
          <w:sz w:val="17"/>
        </w:rPr>
        <w:t>label_studio_tasks = []</w:t>
        <w:br/>
        <w:t>consolidated_json_paths = []</w:t>
      </w:r>
    </w:p>
    <w:p>
      <w:r>
        <w:t xml:space="preserve">After all shard indices complete, </w:t>
      </w:r>
      <w:r>
        <w:rPr>
          <w:rFonts w:ascii="Consolas" w:hAnsi="Consolas"/>
          <w:sz w:val="18"/>
        </w:rPr>
        <w:t>generate_final_combined_model_results_json()</w:t>
      </w:r>
      <w:r>
        <w:t xml:space="preserve"> combines the per-shard model results into a session-level result.</w:t>
      </w:r>
    </w:p>
    <w:p>
      <w:r>
        <w:t>Video-level domain-classification components exist in the repository, although parts of that flow are disabled in the active multi-chunk CSAM path.</w:t>
      </w:r>
    </w:p>
    <w:p>
      <w:pPr>
        <w:pStyle w:val="Heading1"/>
      </w:pPr>
      <w:r>
        <w:t>15. Azure Upload and Label Studio Integration</w:t>
      </w:r>
    </w:p>
    <w:p>
      <w:r>
        <w:t xml:space="preserve">The session output directory is uploaded through </w:t>
      </w:r>
      <w:r>
        <w:rPr>
          <w:rFonts w:ascii="Consolas" w:hAnsi="Consolas"/>
          <w:sz w:val="18"/>
        </w:rPr>
        <w:t>upload_output_directory_with_sas_optimized()</w:t>
      </w:r>
      <w:r>
        <w:t>.</w:t>
      </w:r>
    </w:p>
    <w:p>
      <w:r>
        <w:t>Typical output artifacts include:</w:t>
      </w:r>
    </w:p>
    <w:p>
      <w:pPr>
        <w:pStyle w:val="NoSpacing"/>
      </w:pPr>
      <w:r>
        <w:rPr>
          <w:rFonts w:ascii="Consolas" w:hAnsi="Consolas"/>
          <w:sz w:val="17"/>
        </w:rPr>
        <w:t>session output/</w:t>
        <w:br/>
        <w:t xml:space="preserve">  |-- original video and audio files</w:t>
        <w:br/>
        <w:t xml:space="preserve">  |-- unwarped video views</w:t>
        <w:br/>
        <w:t xml:space="preserve">  |-- video shards</w:t>
        <w:br/>
        <w:t xml:space="preserve">  |-- audio shards</w:t>
        <w:br/>
        <w:t xml:space="preserve">  |-- per-view model results</w:t>
        <w:br/>
        <w:t xml:space="preserve">  |-- per-shard consolidated results</w:t>
        <w:br/>
        <w:t xml:space="preserve">  |-- Label Studio task JSON files</w:t>
        <w:br/>
        <w:t xml:space="preserve">  |-- final combined results</w:t>
        <w:br/>
        <w:t xml:space="preserve">  `-- timing CSV</w:t>
      </w:r>
    </w:p>
    <w:p>
      <w:r>
        <w:t xml:space="preserve">After upload, local media paths in Label Studio tasks are replaced with Azure URLs through </w:t>
      </w:r>
      <w:r>
        <w:rPr>
          <w:rFonts w:ascii="Consolas" w:hAnsi="Consolas"/>
          <w:sz w:val="18"/>
        </w:rPr>
        <w:t>update_labelstudio_tasks_with_new_urls()</w:t>
      </w:r>
      <w:r>
        <w:t>.</w:t>
      </w:r>
    </w:p>
    <w:p>
      <w:r>
        <w:t>The downstream flow then:</w:t>
      </w:r>
    </w:p>
    <w:p>
      <w:pPr>
        <w:pStyle w:val="ListNumber"/>
      </w:pPr>
      <w:r>
        <w:t>Integrates ERP video/audio information.</w:t>
      </w:r>
    </w:p>
    <w:p>
      <w:pPr>
        <w:pStyle w:val="ListNumber"/>
      </w:pPr>
      <w:r>
        <w:t>Updates Label Studio tasks.</w:t>
      </w:r>
    </w:p>
    <w:p>
      <w:pPr>
        <w:pStyle w:val="ListNumber"/>
      </w:pPr>
      <w:r>
        <w:t>Imports consolidated tasks into Label Studio.</w:t>
      </w:r>
    </w:p>
    <w:p>
      <w:pPr>
        <w:pStyle w:val="Heading1"/>
      </w:pPr>
      <w:r>
        <w:t>16. Tracking, Retry, Timing, and Cleanup</w:t>
      </w:r>
    </w:p>
    <w:p>
      <w:r>
        <w:t>The pipeline tracks:</w:t>
      </w:r>
    </w:p>
    <w:p>
      <w:pPr>
        <w:pStyle w:val="ListBullet"/>
      </w:pPr>
      <w:r>
        <w:t>Session completion status</w:t>
      </w:r>
    </w:p>
    <w:p>
      <w:pPr>
        <w:pStyle w:val="ListBullet"/>
      </w:pPr>
      <w:r>
        <w:t>Processed sessions</w:t>
      </w:r>
    </w:p>
    <w:p>
      <w:pPr>
        <w:pStyle w:val="ListBullet"/>
      </w:pPr>
      <w:r>
        <w:t>Chunk download progress</w:t>
      </w:r>
    </w:p>
    <w:p>
      <w:pPr>
        <w:pStyle w:val="ListBullet"/>
      </w:pPr>
      <w:r>
        <w:t>Per-stage chunk status</w:t>
      </w:r>
    </w:p>
    <w:p>
      <w:pPr>
        <w:pStyle w:val="ListBullet"/>
      </w:pPr>
      <w:r>
        <w:t>Model-processing status</w:t>
      </w:r>
    </w:p>
    <w:p>
      <w:pPr>
        <w:pStyle w:val="ListBullet"/>
      </w:pPr>
      <w:r>
        <w:t>Timing information</w:t>
      </w:r>
    </w:p>
    <w:p>
      <w:pPr>
        <w:pStyle w:val="ListBullet"/>
      </w:pPr>
      <w:r>
        <w:t>Failure summaries</w:t>
      </w:r>
    </w:p>
    <w:p>
      <w:pPr>
        <w:pStyle w:val="ListBullet"/>
      </w:pPr>
      <w:r>
        <w:t>Cleanup results</w:t>
      </w:r>
    </w:p>
    <w:p>
      <w:r>
        <w:t>Representative tracking stages are:</w:t>
      </w:r>
    </w:p>
    <w:p>
      <w:pPr>
        <w:pStyle w:val="NoSpacing"/>
      </w:pPr>
      <w:r>
        <w:rPr>
          <w:rFonts w:ascii="Consolas" w:hAnsi="Consolas"/>
          <w:sz w:val="17"/>
        </w:rPr>
        <w:t>download</w:t>
        <w:br/>
        <w:t>view_sharding.&lt;view&gt;</w:t>
        <w:br/>
        <w:t>view_sharding.audio</w:t>
        <w:br/>
        <w:t>model_processing.nsfw_detection</w:t>
        <w:br/>
        <w:t>model_processing.face_detection</w:t>
      </w:r>
    </w:p>
    <w:p>
      <w:r>
        <w:t>Timing identifiers follow a hierarchy similar to:</w:t>
      </w:r>
    </w:p>
    <w:p>
      <w:pPr>
        <w:pStyle w:val="NoSpacing"/>
      </w:pPr>
      <w:r>
        <w:rPr>
          <w:rFonts w:ascii="Consolas" w:hAnsi="Consolas"/>
          <w:sz w:val="17"/>
        </w:rPr>
        <w:t>video.&lt;session_id&gt;.&lt;video_id&gt;.shard.&lt;index&gt;.&lt;view&gt;.&lt;model&gt;</w:t>
      </w:r>
    </w:p>
    <w:p>
      <w:r>
        <w:t>After a successful upload, configuration flags determine whether downloaded temporary files and local output files are deleted.</w:t>
      </w:r>
    </w:p>
    <w:p>
      <w:pPr>
        <w:pStyle w:val="Heading1"/>
      </w:pPr>
      <w:r>
        <w:t>17. Failure Behavior</w:t>
      </w:r>
    </w:p>
    <w:p>
      <w:pPr>
        <w:pStyle w:val="Heading2"/>
      </w:pPr>
      <w:r>
        <w:t>Session failure</w:t>
      </w:r>
    </w:p>
    <w:p>
      <w:r>
        <w:t>A session exception is caught by the sequential session scheduler. That session is marked failed, and the next session is processed.</w:t>
      </w:r>
    </w:p>
    <w:p>
      <w:pPr>
        <w:pStyle w:val="Heading2"/>
      </w:pPr>
      <w:r>
        <w:t>Model or view failure</w:t>
      </w:r>
    </w:p>
    <w:p>
      <w:r>
        <w:t xml:space="preserve">A view-level exception is captured in </w:t>
      </w:r>
      <w:r>
        <w:rPr>
          <w:rFonts w:ascii="Consolas" w:hAnsi="Consolas"/>
          <w:sz w:val="18"/>
        </w:rPr>
        <w:t>process_time_aligned_shard_multiview()</w:t>
      </w:r>
      <w:r>
        <w:t>. Other views are still attempted. If all views fail, the shard raises an exception.</w:t>
      </w:r>
    </w:p>
    <w:p>
      <w:pPr>
        <w:pStyle w:val="Heading2"/>
      </w:pPr>
      <w:r>
        <w:t>Parallel video-sharding failure</w:t>
      </w:r>
    </w:p>
    <w:p>
      <w:r>
        <w:t xml:space="preserve">The current sharding handler logs the Ray failure but does not assign a fallback to </w:t>
      </w:r>
      <w:r>
        <w:rPr>
          <w:rFonts w:ascii="Consolas" w:hAnsi="Consolas"/>
          <w:sz w:val="18"/>
        </w:rPr>
        <w:t>results</w:t>
      </w:r>
      <w:r>
        <w:t>:</w:t>
      </w:r>
    </w:p>
    <w:p>
      <w:pPr>
        <w:pStyle w:val="NoSpacing"/>
      </w:pPr>
      <w:r>
        <w:rPr>
          <w:rFonts w:ascii="Consolas" w:hAnsi="Consolas"/>
          <w:sz w:val="17"/>
        </w:rPr>
        <w:t>try:</w:t>
        <w:br/>
        <w:t xml:space="preserve">    results = ray.get([ref for _, ref, _ in split_tasks])</w:t>
        <w:br/>
        <w:t>except Exception as e:</w:t>
        <w:br/>
        <w:t xml:space="preserve">    logger.error(f"Parallel split_video_into_shards failed: {e}")</w:t>
      </w:r>
    </w:p>
    <w:p>
      <w:r>
        <w:t xml:space="preserve">The next access to </w:t>
      </w:r>
      <w:r>
        <w:rPr>
          <w:rFonts w:ascii="Consolas" w:hAnsi="Consolas"/>
          <w:sz w:val="18"/>
        </w:rPr>
        <w:t>results</w:t>
      </w:r>
      <w:r>
        <w:t xml:space="preserve"> can raise </w:t>
      </w:r>
      <w:r>
        <w:rPr>
          <w:rFonts w:ascii="Consolas" w:hAnsi="Consolas"/>
          <w:sz w:val="18"/>
        </w:rPr>
        <w:t>UnboundLocalError</w:t>
      </w:r>
      <w:r>
        <w:t>. This propagates out of the current session, which is then marked failed by the session scheduler. Other sessions can continue.</w:t>
      </w:r>
    </w:p>
    <w:p>
      <w:pPr>
        <w:pStyle w:val="Heading1"/>
      </w:pPr>
      <w:r>
        <w:t>18. Current Concurrency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Processing level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Current behavior</w:t>
            </w:r>
          </w:p>
        </w:tc>
      </w:tr>
      <w:tr>
        <w:tc>
          <w:tcPr>
            <w:tcW w:type="dxa" w:w="4968"/>
          </w:tcPr>
          <w:p>
            <w:r>
              <w:t>Azure polling</w:t>
            </w:r>
          </w:p>
        </w:tc>
        <w:tc>
          <w:tcPr>
            <w:tcW w:type="dxa" w:w="4968"/>
          </w:tcPr>
          <w:p>
            <w:r>
              <w:t>Continuous in polling and integrated modes</w:t>
            </w:r>
          </w:p>
        </w:tc>
      </w:tr>
      <w:tr>
        <w:tc>
          <w:tcPr>
            <w:tcW w:type="dxa" w:w="4968"/>
          </w:tcPr>
          <w:p>
            <w:r>
              <w:t>Sessions</w:t>
            </w:r>
          </w:p>
        </w:tc>
        <w:tc>
          <w:tcPr>
            <w:tcW w:type="dxa" w:w="4968"/>
          </w:tcPr>
          <w:p>
            <w:r>
              <w:t>Sequential in multi-session mode</w:t>
            </w:r>
          </w:p>
        </w:tc>
      </w:tr>
      <w:tr>
        <w:tc>
          <w:tcPr>
            <w:tcW w:type="dxa" w:w="4968"/>
          </w:tcPr>
          <w:p>
            <w:r>
              <w:t>Chunk downloads</w:t>
            </w:r>
          </w:p>
        </w:tc>
        <w:tc>
          <w:tcPr>
            <w:tcW w:type="dxa" w:w="4968"/>
          </w:tcPr>
          <w:p>
            <w:r>
              <w:t>Parallel with Ray</w:t>
            </w:r>
          </w:p>
        </w:tc>
      </w:tr>
      <w:tr>
        <w:tc>
          <w:tcPr>
            <w:tcW w:type="dxa" w:w="4968"/>
          </w:tcPr>
          <w:p>
            <w:r>
              <w:t>INSV unwarping</w:t>
            </w:r>
          </w:p>
        </w:tc>
        <w:tc>
          <w:tcPr>
            <w:tcW w:type="dxa" w:w="4968"/>
          </w:tcPr>
          <w:p>
            <w:r>
              <w:t>Ray task, immediately awaited per video</w:t>
            </w:r>
          </w:p>
        </w:tc>
      </w:tr>
      <w:tr>
        <w:tc>
          <w:tcPr>
            <w:tcW w:type="dxa" w:w="4968"/>
          </w:tcPr>
          <w:p>
            <w:r>
              <w:t>Video-view sharding</w:t>
            </w:r>
          </w:p>
        </w:tc>
        <w:tc>
          <w:tcPr>
            <w:tcW w:type="dxa" w:w="4968"/>
          </w:tcPr>
          <w:p>
            <w:r>
              <w:t>Parallel with Ray</w:t>
            </w:r>
          </w:p>
        </w:tc>
      </w:tr>
      <w:tr>
        <w:tc>
          <w:tcPr>
            <w:tcW w:type="dxa" w:w="4968"/>
          </w:tcPr>
          <w:p>
            <w:r>
              <w:t>Separate audio chunks</w:t>
            </w:r>
          </w:p>
        </w:tc>
        <w:tc>
          <w:tcPr>
            <w:tcW w:type="dxa" w:w="4968"/>
          </w:tcPr>
          <w:p>
            <w:r>
              <w:t>Sequential Ray calls</w:t>
            </w:r>
          </w:p>
        </w:tc>
      </w:tr>
      <w:tr>
        <w:tc>
          <w:tcPr>
            <w:tcW w:type="dxa" w:w="4968"/>
          </w:tcPr>
          <w:p>
            <w:r>
              <w:t>Different shard indices</w:t>
            </w:r>
          </w:p>
        </w:tc>
        <w:tc>
          <w:tcPr>
            <w:tcW w:type="dxa" w:w="4968"/>
          </w:tcPr>
          <w:p>
            <w:r>
              <w:t>Sequential</w:t>
            </w:r>
          </w:p>
        </w:tc>
      </w:tr>
      <w:tr>
        <w:tc>
          <w:tcPr>
            <w:tcW w:type="dxa" w:w="4968"/>
          </w:tcPr>
          <w:p>
            <w:r>
              <w:t>Views within a shard</w:t>
            </w:r>
          </w:p>
        </w:tc>
        <w:tc>
          <w:tcPr>
            <w:tcW w:type="dxa" w:w="4968"/>
          </w:tcPr>
          <w:p>
            <w:r>
              <w:t>Sequential</w:t>
            </w:r>
          </w:p>
        </w:tc>
      </w:tr>
      <w:tr>
        <w:tc>
          <w:tcPr>
            <w:tcW w:type="dxa" w:w="4968"/>
          </w:tcPr>
          <w:p>
            <w:r>
              <w:t>Models within one view</w:t>
            </w:r>
          </w:p>
        </w:tc>
        <w:tc>
          <w:tcPr>
            <w:tcW w:type="dxa" w:w="4968"/>
          </w:tcPr>
          <w:p>
            <w:r>
              <w:t>Parallel: NSFW and face detection</w:t>
            </w:r>
          </w:p>
        </w:tc>
      </w:tr>
      <w:tr>
        <w:tc>
          <w:tcPr>
            <w:tcW w:type="dxa" w:w="4968"/>
          </w:tcPr>
          <w:p>
            <w:r>
              <w:t>Output upload</w:t>
            </w:r>
          </w:p>
        </w:tc>
        <w:tc>
          <w:tcPr>
            <w:tcW w:type="dxa" w:w="4968"/>
          </w:tcPr>
          <w:p>
            <w:r>
              <w:t>Optimized uploader; may use internal concurrency</w:t>
            </w:r>
          </w:p>
        </w:tc>
      </w:tr>
    </w:tbl>
    <w:p>
      <w:r>
        <w:t>The effective execution pattern is:</w:t>
      </w:r>
    </w:p>
    <w:p>
      <w:pPr>
        <w:pStyle w:val="NoSpacing"/>
      </w:pPr>
      <w:r>
        <w:rPr>
          <w:rFonts w:ascii="Consolas" w:hAnsi="Consolas"/>
          <w:sz w:val="17"/>
        </w:rPr>
        <w:t>Session sequential</w:t>
        <w:br/>
        <w:t xml:space="preserve">  `-- Video chunk sequential</w:t>
        <w:br/>
        <w:t xml:space="preserve">       `-- View splitting parallel</w:t>
        <w:br/>
        <w:t xml:space="preserve">            `-- Shard index sequential</w:t>
        <w:br/>
        <w:t xml:space="preserve">                 `-- View processing sequential</w:t>
        <w:br/>
        <w:t xml:space="preserve">                      `-- NSFW and face models parallel</w:t>
      </w:r>
    </w:p>
    <w:p>
      <w:pPr>
        <w:pStyle w:val="Heading1"/>
      </w:pPr>
      <w:r>
        <w:t>19. Proposed True Shard-Level Parallel Architecture</w:t>
      </w:r>
    </w:p>
    <w:p>
      <w:r>
        <w:t>For different shard indices to run concurrently, shard processing can be wrapped in a Ray task:</w:t>
      </w:r>
    </w:p>
    <w:p>
      <w:pPr>
        <w:pStyle w:val="NoSpacing"/>
      </w:pPr>
      <w:r>
        <w:rPr>
          <w:rFonts w:ascii="Consolas" w:hAnsi="Consolas"/>
          <w:sz w:val="17"/>
        </w:rPr>
        <w:t>@ray.remote</w:t>
        <w:br/>
        <w:t>def process_shard_task(**kwargs):</w:t>
        <w:br/>
        <w:t xml:space="preserve">    return process_time_aligned_shard_multiview(**kwargs)</w:t>
      </w:r>
    </w:p>
    <w:p>
      <w:r>
        <w:t>The session pipeline could then submit aligned shards before waiting:</w:t>
      </w:r>
    </w:p>
    <w:p>
      <w:pPr>
        <w:pStyle w:val="NoSpacing"/>
      </w:pPr>
      <w:r>
        <w:rPr>
          <w:rFonts w:ascii="Consolas" w:hAnsi="Consolas"/>
          <w:sz w:val="17"/>
        </w:rPr>
        <w:t>shard_refs = []</w:t>
        <w:br/>
        <w:br/>
        <w:t>for shard_idx in range(min_shards):</w:t>
        <w:br/>
        <w:t xml:space="preserve">    shard_refs.append(</w:t>
        <w:br/>
        <w:t xml:space="preserve">        process_shard_task.remote(</w:t>
        <w:br/>
        <w:t xml:space="preserve">            shard_index=shard_idx,</w:t>
        <w:br/>
        <w:t xml:space="preserve">            view_shard_paths=view_paths_for_shard,</w:t>
        <w:br/>
        <w:t xml:space="preserve">            audio_shard_path=audio_shards[shard_idx],</w:t>
        <w:br/>
        <w:t xml:space="preserve">            base_output_dir=output_dir,</w:t>
        <w:br/>
        <w:t xml:space="preserve">            total_shard_count=min_shards</w:t>
        <w:br/>
        <w:t xml:space="preserve">        )</w:t>
        <w:br/>
        <w:t xml:space="preserve">    )</w:t>
        <w:br/>
        <w:br/>
        <w:t>shard_results = ray.get(shard_refs)</w:t>
      </w:r>
    </w:p>
    <w:p>
      <w:r>
        <w:t>The target flow would be:</w:t>
      </w:r>
    </w:p>
    <w:p>
      <w:pPr>
        <w:pStyle w:val="NoSpacing"/>
      </w:pPr>
      <w:r>
        <w:rPr>
          <w:rFonts w:ascii="Consolas" w:hAnsi="Consolas"/>
          <w:sz w:val="17"/>
        </w:rPr>
        <w:t>Session</w:t>
        <w:br/>
        <w:t xml:space="preserve">  |-- Shard 1 -&gt; views -&gt; models -&gt; consolidation</w:t>
        <w:br/>
        <w:t xml:space="preserve">  |-- Shard 2 -&gt; views -&gt; models -&gt; consolidation</w:t>
        <w:br/>
        <w:t xml:space="preserve">  |-- Shard 3 -&gt; views -&gt; models -&gt; consolidation</w:t>
        <w:br/>
        <w:t xml:space="preserve">  `-- Shard N -&gt; views -&gt; models -&gt; consolidation</w:t>
        <w:br/>
        <w:t xml:space="preserve">                         |</w:t>
        <w:br/>
        <w:t xml:space="preserve">                         v</w:t>
        <w:br/>
        <w:t xml:space="preserve">                   session aggregation</w:t>
      </w:r>
    </w:p>
    <w:p>
      <w:r>
        <w:t>Concurrency must be bounded. The approximate number of simultaneous model tasks is:</w:t>
      </w:r>
    </w:p>
    <w:p>
      <w:pPr>
        <w:pStyle w:val="NoSpacing"/>
      </w:pPr>
      <w:r>
        <w:rPr>
          <w:rFonts w:ascii="Consolas" w:hAnsi="Consolas"/>
          <w:sz w:val="17"/>
        </w:rPr>
        <w:t>concurrent shards x views per shard x active models per view</w:t>
      </w:r>
    </w:p>
    <w:p>
      <w:r>
        <w:t>For four concurrent shards, four views, and two active models, as many as 32 model tasks could be submitted. Ray CPU/GPU resource annotations, a maximum in-flight shard limit, and per-model GPU-memory constraints should therefore be added before enabling full shard-level parallelism.</w:t>
      </w:r>
    </w:p>
    <w:p>
      <w:pPr>
        <w:pStyle w:val="Heading1"/>
      </w:pPr>
      <w:r>
        <w:t>20. Final Architectural Assessment</w:t>
      </w:r>
    </w:p>
    <w:p>
      <w:r>
        <w:t>The repository already uses Ray effectively for I/O fan-out, view splitting, and independent model execution. However, the active CSAM multi-chunk pipeline is not fully parallel at shard level.</w:t>
      </w:r>
    </w:p>
    <w:p>
      <w:r>
        <w:t>Its current architecture is best summarized as:</w:t>
      </w:r>
    </w:p>
    <w:p>
      <w:r>
        <w:rPr>
          <w:i/>
        </w:rPr>
        <w:t>Parallel model execution inside a sequential view loop, inside a sequential shard loop, inside a sequential session scheduler.</w:t>
      </w:r>
    </w:p>
    <w:p>
      <w:r>
        <w:t>True shard-level concurrency requires remote shard workers, bounded submission, explicit CPU/GPU resource allocation, isolated output directories, deterministic result ordering, and clearer partial-failure handling.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