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SharePoint TAR to Azure Blob Transfer Script</w:t>
      </w:r>
    </w:p>
    <w:p>
      <w:pPr>
        <w:jc w:val="center"/>
      </w:pPr>
      <w:r>
        <w:rPr>
          <w:color w:val="646464"/>
          <w:sz w:val="28"/>
        </w:rPr>
        <w:t>Technical Documentation</w:t>
      </w:r>
    </w:p>
    <w:p/>
    <w:p>
      <w:pPr>
        <w:pStyle w:val="Heading1"/>
      </w:pPr>
      <w:r>
        <w:rPr>
          <w:color w:val="003366"/>
        </w:rPr>
        <w:t>Table of Contents</w:t>
      </w:r>
    </w:p>
    <w:p>
      <w:pPr>
        <w:pStyle w:val="ListNumber"/>
      </w:pPr>
      <w:r>
        <w:t>1. Environment Setup</w:t>
      </w:r>
    </w:p>
    <w:p>
      <w:pPr>
        <w:pStyle w:val="Heading1"/>
      </w:pPr>
      <w:r>
        <w:rPr>
          <w:color w:val="003366"/>
        </w:rPr>
        <w:t>1. Environment Setup</w:t>
      </w:r>
    </w:p>
    <w:p>
      <w:r>
        <w:t>Before running the SharePoint TAR to Azure Blob transfer script, you need to set up your Python environment and install the required dependencies.</w:t>
      </w:r>
    </w:p>
    <w:p>
      <w:pPr>
        <w:pStyle w:val="Heading2"/>
      </w:pPr>
      <w:r>
        <w:t>1.1 Prerequisites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(Python package installer)</w:t>
      </w:r>
    </w:p>
    <w:p>
      <w:pPr>
        <w:pStyle w:val="ListBullet"/>
      </w:pPr>
      <w:r>
        <w:t>Azure Storage Account with Blob Storage</w:t>
      </w:r>
    </w:p>
    <w:p>
      <w:pPr>
        <w:pStyle w:val="ListBullet"/>
      </w:pPr>
      <w:r>
        <w:t>SharePoint site with appropriate access permissions</w:t>
      </w:r>
    </w:p>
    <w:p>
      <w:pPr>
        <w:pStyle w:val="ListBullet"/>
      </w:pPr>
      <w:r>
        <w:t>Azure AD App Registration with client credentials</w:t>
      </w:r>
    </w:p>
    <w:p>
      <w:pPr>
        <w:pStyle w:val="Heading2"/>
      </w:pPr>
      <w:r>
        <w:t>1.2 Installing Dependencies</w:t>
      </w:r>
    </w:p>
    <w:p>
      <w:r>
        <w:t>The script requires several Python packages. You can install them using pip: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pip install azure-storage-blob&gt;=12.19.0 PyYAML&gt;=6.0 requests</w:t>
      </w:r>
    </w:p>
    <w:p>
      <w:r>
        <w:t>Core dependencies:</w:t>
      </w:r>
    </w:p>
    <w:p>
      <w:r>
        <w:rPr>
          <w:b/>
        </w:rPr>
        <w:t xml:space="preserve">azure-storage-blob: </w:t>
      </w:r>
      <w:r>
        <w:t>Microsoft Azure Blob Storage client library for Python</w:t>
      </w:r>
    </w:p>
    <w:p>
      <w:r>
        <w:rPr>
          <w:b/>
        </w:rPr>
        <w:t xml:space="preserve">azure-core: </w:t>
      </w:r>
      <w:r>
        <w:t>Core library for Azure SDK (installed automatically with azure-storage-blob)</w:t>
      </w:r>
    </w:p>
    <w:p>
      <w:r>
        <w:rPr>
          <w:b/>
        </w:rPr>
        <w:t xml:space="preserve">PyYAML: </w:t>
      </w:r>
      <w:r>
        <w:t>YAML parser for reading configuration files</w:t>
      </w:r>
    </w:p>
    <w:p>
      <w:r>
        <w:rPr>
          <w:b/>
        </w:rPr>
        <w:t xml:space="preserve">requests: </w:t>
      </w:r>
      <w:r>
        <w:t>HTTP library for API calls and streaming transfers</w:t>
      </w:r>
    </w:p>
    <w:p>
      <w:pPr>
        <w:pStyle w:val="Heading2"/>
      </w:pPr>
      <w:r>
        <w:t>1.3 Installing from requirements.txt</w:t>
      </w:r>
    </w:p>
    <w:p>
      <w:r>
        <w:t>If you have the full project repository, you can install all dependencies using the requirements.txt file: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pip install -r requirements.txt</w:t>
      </w:r>
    </w:p>
    <w:p>
      <w:r>
        <w:t>Note: The requirements.txt file contains dependencies for the entire project. For this script specifically, you only need the core dependencies listed above.</w:t>
      </w:r>
    </w:p>
    <w:p>
      <w:pPr>
        <w:pStyle w:val="Heading2"/>
      </w:pPr>
      <w:r>
        <w:t>1.4 Required Utility Modules</w:t>
      </w:r>
    </w:p>
    <w:p>
      <w:r>
        <w:t>The script depends on custom utility modules that must be in your Python path:</w:t>
      </w:r>
    </w:p>
    <w:p>
      <w:pPr>
        <w:pStyle w:val="ListBullet"/>
      </w:pPr>
      <w:r>
        <w:t>utils/sharepoint_utils.py - SharePoint authentication and file operations</w:t>
      </w:r>
    </w:p>
    <w:p>
      <w:pPr>
        <w:pStyle w:val="ListBullet"/>
      </w:pPr>
      <w:r>
        <w:t>utils/azure_blob_utils.py - Azure Blob Storage helper functions</w:t>
      </w:r>
    </w:p>
    <w:p>
      <w:pPr>
        <w:pStyle w:val="ListBullet"/>
      </w:pPr>
      <w:r>
        <w:t>utils/resumable_upload_manager.py - Handles large file uploads</w:t>
      </w:r>
    </w:p>
    <w:p>
      <w:r>
        <w:t>These modules are included in the project repository and should be in the utils/ directory relative to the script.</w:t>
      </w:r>
    </w:p>
    <w:p>
      <w:pPr>
        <w:pStyle w:val="Heading2"/>
      </w:pPr>
      <w:r>
        <w:t>1.5 Using a Virtual Environment (Recommended)</w:t>
      </w:r>
    </w:p>
    <w:p>
      <w:r>
        <w:t>It is recommended to use a Python virtual environment to isolate dependencies:</w:t>
      </w:r>
    </w:p>
    <w:p>
      <w:r>
        <w:rPr>
          <w:b/>
        </w:rPr>
        <w:t>Step 1: Create a virtual environment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-m venv venv</w:t>
      </w:r>
    </w:p>
    <w:p>
      <w:r>
        <w:rPr>
          <w:b/>
        </w:rPr>
        <w:t>Step 2: Activate the virtual environment</w:t>
      </w:r>
    </w:p>
    <w:p>
      <w:r>
        <w:t>On Linux/macOS:</w:t>
      </w:r>
    </w:p>
    <w:p>
      <w:pPr>
        <w:ind w:left="720"/>
      </w:pPr>
      <w:r>
        <w:rPr>
          <w:rFonts w:ascii="Courier New" w:hAnsi="Courier New"/>
          <w:sz w:val="18"/>
        </w:rPr>
        <w:t>source venv/bin/activate</w:t>
      </w:r>
    </w:p>
    <w:p>
      <w:r>
        <w:t>On Windows:</w:t>
      </w:r>
    </w:p>
    <w:p>
      <w:pPr>
        <w:ind w:left="720"/>
      </w:pPr>
      <w:r>
        <w:rPr>
          <w:rFonts w:ascii="Courier New" w:hAnsi="Courier New"/>
          <w:sz w:val="18"/>
        </w:rPr>
        <w:t>venv\Scripts\activate</w:t>
      </w:r>
    </w:p>
    <w:p>
      <w:r>
        <w:rPr>
          <w:b/>
        </w:rPr>
        <w:t>Step 3: Install dependencies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pip install azure-storage-blob PyYAML requests</w:t>
      </w:r>
    </w:p>
    <w:p>
      <w:pPr>
        <w:pStyle w:val="Heading2"/>
      </w:pPr>
      <w:r>
        <w:t>1.6 Verifying Installation</w:t>
      </w:r>
    </w:p>
    <w:p>
      <w:r>
        <w:t>To verify that all dependencies are installed correctly, run: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-c "import azure.storage.blob; import yaml; import requests; print('All dependencies installed successfully!')"</w:t>
      </w:r>
    </w:p>
    <w:p>
      <w:r>
        <w:t>If this command runs without errors, your environment is ready.</w:t>
      </w:r>
    </w:p>
    <w:p>
      <w:pPr>
        <w:pStyle w:val="Heading2"/>
      </w:pPr>
      <w:r>
        <w:t>1.7 Configuration File Setup</w:t>
      </w:r>
    </w:p>
    <w:p>
      <w:r>
        <w:t>After installing dependencies, you need to configure the script:</w:t>
      </w:r>
    </w:p>
    <w:p>
      <w:pPr>
        <w:pStyle w:val="ListNumber"/>
      </w:pPr>
      <w:r>
        <w:t>1. Create the config directory: mkdir -p config</w:t>
      </w:r>
    </w:p>
    <w:p>
      <w:pPr>
        <w:pStyle w:val="ListNumber"/>
      </w:pPr>
      <w:r>
        <w:t>2. Copy the template configuration: cp config/tar_transfer_config.yaml.template config/tar_transfer_config.yaml</w:t>
      </w:r>
    </w:p>
    <w:p>
      <w:pPr>
        <w:pStyle w:val="ListNumber"/>
      </w:pPr>
      <w:r>
        <w:t>3. Edit the configuration file with your Azure and SharePoint credentials</w:t>
      </w:r>
    </w:p>
    <w:p>
      <w:pPr>
        <w:pStyle w:val="ListNumber"/>
      </w:pPr>
      <w:r>
        <w:t>4. Set up environment variables for sensitive credentials (recommended)</w:t>
      </w:r>
    </w:p>
    <w:p>
      <w:r>
        <w:t>Example: Setting environment variables for credentials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export AZURE_STORAGE_CONNECTION_STRING="DefaultEndpointsProtocol=https;..."</w:t>
        <w:br/>
        <w:t>export AZURE_CLIENT_SECRET="your-client-secret-here"</w:t>
      </w:r>
    </w:p>
    <w:p>
      <w:r>
        <w:br/>
      </w:r>
    </w:p>
    <w:p>
      <w:pPr>
        <w:pStyle w:val="ListNumber"/>
      </w:pPr>
      <w:r>
        <w:t>2. Overview</w:t>
      </w:r>
    </w:p>
    <w:p>
      <w:pPr>
        <w:pStyle w:val="ListNumber"/>
      </w:pPr>
      <w:r>
        <w:t>3. Key Features</w:t>
      </w:r>
    </w:p>
    <w:p>
      <w:pPr>
        <w:pStyle w:val="ListNumber"/>
      </w:pPr>
      <w:r>
        <w:t>4. Architecture &amp; Design</w:t>
      </w:r>
    </w:p>
    <w:p>
      <w:pPr>
        <w:pStyle w:val="ListNumber"/>
      </w:pPr>
      <w:r>
        <w:t>5. Configuration</w:t>
      </w:r>
    </w:p>
    <w:p>
      <w:pPr>
        <w:pStyle w:val="ListNumber"/>
      </w:pPr>
      <w:r>
        <w:t>6. Main Components</w:t>
      </w:r>
    </w:p>
    <w:p>
      <w:pPr>
        <w:pStyle w:val="ListNumber"/>
      </w:pPr>
      <w:r>
        <w:t>7. Transfer Methods</w:t>
      </w:r>
    </w:p>
    <w:p>
      <w:pPr>
        <w:pStyle w:val="ListNumber"/>
      </w:pPr>
      <w:r>
        <w:t>8. Usage Instructions</w:t>
      </w:r>
    </w:p>
    <w:p>
      <w:pPr>
        <w:pStyle w:val="ListNumber"/>
      </w:pPr>
      <w:r>
        <w:t>9. Logging &amp; Monitoring</w:t>
      </w:r>
    </w:p>
    <w:p>
      <w:pPr>
        <w:pStyle w:val="ListNumber"/>
      </w:pPr>
      <w:r>
        <w:t>10. Error Handling</w:t>
      </w:r>
    </w:p>
    <w:p>
      <w:pPr>
        <w:pStyle w:val="ListNumber"/>
      </w:pPr>
      <w:r>
        <w:t>11. Best Practices</w:t>
      </w:r>
    </w:p>
    <w:p>
      <w:r>
        <w:br w:type="page"/>
      </w:r>
    </w:p>
    <w:p>
      <w:pPr>
        <w:pStyle w:val="Heading1"/>
      </w:pPr>
      <w:r>
        <w:t>2. Overview</w:t>
      </w:r>
    </w:p>
    <w:p>
      <w:r>
        <w:t>The sharepoint_tar_to_azure_blob.py script is an automated tool designed to transfer TAR files from SharePoint to Azure Blob Storage. It implements a sophisticated multi-method transfer approach with automatic fallback mechanisms to ensure reliable data migration.</w:t>
      </w:r>
    </w:p>
    <w:p>
      <w:r>
        <w:rPr>
          <w:i/>
        </w:rPr>
        <w:t>File Path: /home/vision_ai_adm/code/oslo/combined_branch/sharepoint_tar_to_azure_blob.py</w:t>
      </w:r>
    </w:p>
    <w:p>
      <w:pPr>
        <w:pStyle w:val="Heading1"/>
      </w:pPr>
      <w:r>
        <w:t>3. Key Features</w:t>
      </w:r>
    </w:p>
    <w:p>
      <w:pPr>
        <w:pStyle w:val="ListBullet"/>
      </w:pPr>
      <w:r>
        <w:t>Automated TAR file discovery and transfer from SharePoint</w:t>
      </w:r>
    </w:p>
    <w:p>
      <w:pPr>
        <w:pStyle w:val="ListBullet"/>
      </w:pPr>
      <w:r>
        <w:t>Multiple transfer methods with intelligent fallback strategy</w:t>
      </w:r>
    </w:p>
    <w:p>
      <w:pPr>
        <w:pStyle w:val="ListBullet"/>
      </w:pPr>
      <w:r>
        <w:t>Duplicate detection and transfer state tracking</w:t>
      </w:r>
    </w:p>
    <w:p>
      <w:pPr>
        <w:pStyle w:val="ListBullet"/>
      </w:pPr>
      <w:r>
        <w:t>Server-to-server copy for maximum efficiency</w:t>
      </w:r>
    </w:p>
    <w:p>
      <w:pPr>
        <w:pStyle w:val="ListBullet"/>
      </w:pPr>
      <w:r>
        <w:t>Streaming transfers to minimize memory usage</w:t>
      </w:r>
    </w:p>
    <w:p>
      <w:pPr>
        <w:pStyle w:val="ListBullet"/>
      </w:pPr>
      <w:r>
        <w:t>Comprehensive logging and progress tracking</w:t>
      </w:r>
    </w:p>
    <w:p>
      <w:pPr>
        <w:pStyle w:val="ListBullet"/>
      </w:pPr>
      <w:r>
        <w:t>Dry-run mode for testing</w:t>
      </w:r>
    </w:p>
    <w:p>
      <w:pPr>
        <w:pStyle w:val="ListBullet"/>
      </w:pPr>
      <w:r>
        <w:t>Configurable batch processing limits</w:t>
      </w:r>
    </w:p>
    <w:p>
      <w:pPr>
        <w:pStyle w:val="ListBullet"/>
      </w:pPr>
      <w:r>
        <w:t>Automatic cleanup of temporary files</w:t>
      </w:r>
    </w:p>
    <w:p>
      <w:pPr>
        <w:pStyle w:val="ListBullet"/>
      </w:pPr>
      <w:r>
        <w:t>Unified YAML configuration for all settings</w:t>
      </w:r>
    </w:p>
    <w:p>
      <w:pPr>
        <w:pStyle w:val="Heading1"/>
      </w:pPr>
      <w:r>
        <w:t>4. Architecture &amp; Design &amp; Design</w:t>
      </w:r>
    </w:p>
    <w:p>
      <w:pPr>
        <w:pStyle w:val="Heading2"/>
      </w:pPr>
      <w:r>
        <w:t>3.1 High-Level Architecture</w:t>
      </w:r>
    </w:p>
    <w:p>
      <w:r>
        <w:t>The script follows a modular architecture with clear separation of concerns:</w:t>
      </w:r>
    </w:p>
    <w:p>
      <w:pPr>
        <w:pStyle w:val="ListBullet"/>
      </w:pPr>
      <w:r>
        <w:t>TarTransferConfig: Configuration management and validation</w:t>
      </w:r>
    </w:p>
    <w:p>
      <w:pPr>
        <w:pStyle w:val="ListBullet"/>
      </w:pPr>
      <w:r>
        <w:t>TarTransferManager: Core orchestration and business logic</w:t>
      </w:r>
    </w:p>
    <w:p>
      <w:pPr>
        <w:pStyle w:val="ListBullet"/>
      </w:pPr>
      <w:r>
        <w:t>SharePointAuthenticator: Azure AD authentication (from utils)</w:t>
      </w:r>
    </w:p>
    <w:p>
      <w:pPr>
        <w:pStyle w:val="ListBullet"/>
      </w:pPr>
      <w:r>
        <w:t>SharePointFileManager: SharePoint file operations (from utils)</w:t>
      </w:r>
    </w:p>
    <w:p>
      <w:pPr>
        <w:pStyle w:val="ListBullet"/>
      </w:pPr>
      <w:r>
        <w:t>BlobServiceClient: Azure Blob Storage operations</w:t>
      </w:r>
    </w:p>
    <w:p>
      <w:pPr>
        <w:pStyle w:val="Heading2"/>
      </w:pPr>
      <w:r>
        <w:t>3.2 Data Flow</w:t>
      </w:r>
    </w:p>
    <w:p>
      <w:r>
        <w:t>The transfer process follows this sequence:</w:t>
      </w:r>
    </w:p>
    <w:p>
      <w:pPr>
        <w:pStyle w:val="ListNumber"/>
      </w:pPr>
      <w:r>
        <w:t>1. Load configuration from YAML file</w:t>
      </w:r>
    </w:p>
    <w:p>
      <w:pPr>
        <w:pStyle w:val="ListNumber"/>
      </w:pPr>
      <w:r>
        <w:t>2. Initialize SharePoint and Azure connections</w:t>
      </w:r>
    </w:p>
    <w:p>
      <w:pPr>
        <w:pStyle w:val="ListNumber"/>
      </w:pPr>
      <w:r>
        <w:t>3. Load transfer state (track previously transferred files)</w:t>
      </w:r>
    </w:p>
    <w:p>
      <w:pPr>
        <w:pStyle w:val="ListNumber"/>
      </w:pPr>
      <w:r>
        <w:t>4. Query SharePoint for TAR files</w:t>
      </w:r>
    </w:p>
    <w:p>
      <w:pPr>
        <w:pStyle w:val="ListNumber"/>
      </w:pPr>
      <w:r>
        <w:t>5. Filter out already-transferred files</w:t>
      </w:r>
    </w:p>
    <w:p>
      <w:pPr>
        <w:pStyle w:val="ListNumber"/>
      </w:pPr>
      <w:r>
        <w:t>6. For each new file, attempt transfer using methods 1-3</w:t>
      </w:r>
    </w:p>
    <w:p>
      <w:pPr>
        <w:pStyle w:val="ListNumber"/>
      </w:pPr>
      <w:r>
        <w:t>7. Update transfer state on success</w:t>
      </w:r>
    </w:p>
    <w:p>
      <w:pPr>
        <w:pStyle w:val="ListNumber"/>
      </w:pPr>
      <w:r>
        <w:t>8. Generate summary report</w:t>
      </w:r>
    </w:p>
    <w:p>
      <w:r>
        <w:br w:type="page"/>
      </w:r>
    </w:p>
    <w:p>
      <w:pPr>
        <w:pStyle w:val="Heading1"/>
      </w:pPr>
      <w:r>
        <w:t>5. Configuration</w:t>
      </w:r>
    </w:p>
    <w:p>
      <w:r>
        <w:t>All settings are stored in a single unified YAML configuration file: config/tar_transfer_config.yaml</w:t>
      </w:r>
    </w:p>
    <w:p>
      <w:pPr>
        <w:pStyle w:val="Heading2"/>
      </w:pPr>
      <w:r>
        <w:t>4.1 Configuration Structure</w:t>
      </w:r>
    </w:p>
    <w:p>
      <w:r>
        <w:rPr>
          <w:b/>
        </w:rPr>
        <w:t xml:space="preserve">azure_ad: </w:t>
      </w:r>
      <w:r>
        <w:t>Azure Active Directory credentials (tenant_id, client_id, client_secret)</w:t>
      </w:r>
    </w:p>
    <w:p>
      <w:r>
        <w:rPr>
          <w:b/>
        </w:rPr>
        <w:t xml:space="preserve">sharepoint: </w:t>
      </w:r>
      <w:r>
        <w:t>SharePoint connection details (site_id, drive_id, tar_source_folder_path)</w:t>
      </w:r>
    </w:p>
    <w:p>
      <w:r>
        <w:rPr>
          <w:b/>
        </w:rPr>
        <w:t xml:space="preserve">azure_blob: </w:t>
      </w:r>
      <w:r>
        <w:t>Azure Blob Storage settings (connection_string, container_name, target_prefix)</w:t>
      </w:r>
    </w:p>
    <w:p>
      <w:r>
        <w:rPr>
          <w:b/>
        </w:rPr>
        <w:t xml:space="preserve">local_paths: </w:t>
      </w:r>
      <w:r>
        <w:t>Local file paths (temp_download_dir, transfer_state_file)</w:t>
      </w:r>
    </w:p>
    <w:p>
      <w:r>
        <w:rPr>
          <w:b/>
        </w:rPr>
        <w:t xml:space="preserve">processing: </w:t>
      </w:r>
      <w:r>
        <w:t>Processing options (max_files_per_run, cleanup_after_upload)</w:t>
      </w:r>
    </w:p>
    <w:p>
      <w:r>
        <w:rPr>
          <w:b/>
        </w:rPr>
        <w:t xml:space="preserve">api: </w:t>
      </w:r>
      <w:r>
        <w:t>API settings (timeout_seconds, retry_attempts, retry_delay_seconds)</w:t>
      </w:r>
    </w:p>
    <w:p>
      <w:pPr>
        <w:pStyle w:val="Heading2"/>
      </w:pPr>
      <w:r>
        <w:t>4.2 Example Configuration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azure_ad:</w:t>
        <w:br/>
        <w:t xml:space="preserve">  tenant_id: "your-tenant-id"</w:t>
        <w:br/>
        <w:t xml:space="preserve">  client_id: "your-client-id"</w:t>
        <w:br/>
        <w:t xml:space="preserve">  client_secret: "your-client-secret"</w:t>
        <w:br/>
        <w:br/>
        <w:t>sharepoint:</w:t>
        <w:br/>
        <w:t xml:space="preserve">  site_id: "your-site-id"</w:t>
        <w:br/>
        <w:t xml:space="preserve">  drive_id: "your-drive-id"</w:t>
        <w:br/>
        <w:t xml:space="preserve">  tar_source_folder_path: "/path/to/tar/files"</w:t>
        <w:br/>
        <w:br/>
        <w:t>azure_blob:</w:t>
        <w:br/>
        <w:t xml:space="preserve">  connection_string: "${AZURE_STORAGE_CONNECTION_STRING}"</w:t>
        <w:br/>
        <w:t xml:space="preserve">  container_name: "tar-files"</w:t>
        <w:br/>
        <w:t xml:space="preserve">  target_prefix: "tar_files/"</w:t>
        <w:br/>
        <w:br/>
        <w:t>local_paths:</w:t>
        <w:br/>
        <w:t xml:space="preserve">  temp_download_dir: "/tmp/tar_downloads"</w:t>
        <w:br/>
        <w:t xml:space="preserve">  transfer_state_file: "config/tar_transfer_state.json"</w:t>
        <w:br/>
        <w:br/>
        <w:t>processing:</w:t>
        <w:br/>
        <w:t xml:space="preserve">  max_files_per_run: 50</w:t>
        <w:br/>
        <w:t xml:space="preserve">  cleanup_after_upload: true</w:t>
      </w:r>
    </w:p>
    <w:p>
      <w:r>
        <w:br w:type="page"/>
      </w:r>
    </w:p>
    <w:p>
      <w:pPr>
        <w:pStyle w:val="Heading1"/>
      </w:pPr>
      <w:r>
        <w:t>6. Main Components</w:t>
      </w:r>
    </w:p>
    <w:p>
      <w:pPr>
        <w:pStyle w:val="Heading2"/>
      </w:pPr>
      <w:r>
        <w:t>5.1 TarTransferConfig Class</w:t>
      </w:r>
    </w:p>
    <w:p>
      <w:r>
        <w:t>Manages all configuration settings for the transfer process. Key responsibilities:</w:t>
      </w:r>
    </w:p>
    <w:p>
      <w:pPr>
        <w:pStyle w:val="ListBullet"/>
      </w:pPr>
      <w:r>
        <w:t>Parse and validate YAML configuration</w:t>
      </w:r>
    </w:p>
    <w:p>
      <w:pPr>
        <w:pStyle w:val="ListBullet"/>
      </w:pPr>
      <w:r>
        <w:t>Handle environment variable substitution (${VAR_NAME})</w:t>
      </w:r>
    </w:p>
    <w:p>
      <w:pPr>
        <w:pStyle w:val="ListBullet"/>
      </w:pPr>
      <w:r>
        <w:t>Build Azure connection strings from credentials</w:t>
      </w:r>
    </w:p>
    <w:p>
      <w:pPr>
        <w:pStyle w:val="ListBullet"/>
      </w:pPr>
      <w:r>
        <w:t>Provide easy access to all settings</w:t>
      </w:r>
    </w:p>
    <w:p>
      <w:pPr>
        <w:pStyle w:val="Heading2"/>
      </w:pPr>
      <w:r>
        <w:t>5.2 TarTransferManager Class</w:t>
      </w:r>
    </w:p>
    <w:p>
      <w:r>
        <w:t>Core orchestrator that manages the entire transfer workflow. Key methods:</w:t>
      </w:r>
    </w:p>
    <w:p>
      <w:r>
        <w:rPr>
          <w:b/>
        </w:rPr>
        <w:t xml:space="preserve">__init__(): </w:t>
      </w:r>
      <w:r>
        <w:t>Initialize connections to SharePoint and Azure</w:t>
      </w:r>
    </w:p>
    <w:p>
      <w:r>
        <w:rPr>
          <w:b/>
        </w:rPr>
        <w:t xml:space="preserve">run_transfer(): </w:t>
      </w:r>
      <w:r>
        <w:t>Main execution method coordinating the entire process</w:t>
      </w:r>
    </w:p>
    <w:p>
      <w:r>
        <w:rPr>
          <w:b/>
        </w:rPr>
        <w:t xml:space="preserve">_load_transfer_state(): </w:t>
      </w:r>
      <w:r>
        <w:t>Load JSON file tracking previously transferred files</w:t>
      </w:r>
    </w:p>
    <w:p>
      <w:r>
        <w:rPr>
          <w:b/>
        </w:rPr>
        <w:t xml:space="preserve">_save_transfer_state(): </w:t>
      </w:r>
      <w:r>
        <w:t>Persist transfer state to prevent duplicates</w:t>
      </w:r>
    </w:p>
    <w:p>
      <w:r>
        <w:rPr>
          <w:b/>
        </w:rPr>
        <w:t xml:space="preserve">_get_sharepoint_tar_files(): </w:t>
      </w:r>
      <w:r>
        <w:t>Query SharePoint for TAR files</w:t>
      </w:r>
    </w:p>
    <w:p>
      <w:r>
        <w:rPr>
          <w:b/>
        </w:rPr>
        <w:t xml:space="preserve">_copy_url_to_azure_blob(): </w:t>
      </w:r>
      <w:r>
        <w:t>Server-to-server copy (Method 1)</w:t>
      </w:r>
    </w:p>
    <w:p>
      <w:r>
        <w:rPr>
          <w:b/>
        </w:rPr>
        <w:t xml:space="preserve">_stream_transfer_to_azure_blob(): </w:t>
      </w:r>
      <w:r>
        <w:t>Streaming transfer (Method 2)</w:t>
      </w:r>
    </w:p>
    <w:p>
      <w:r>
        <w:rPr>
          <w:b/>
        </w:rPr>
        <w:t xml:space="preserve">_download_from_sharepoint(): </w:t>
      </w:r>
      <w:r>
        <w:t>Download to local disk</w:t>
      </w:r>
    </w:p>
    <w:p>
      <w:r>
        <w:rPr>
          <w:b/>
        </w:rPr>
        <w:t xml:space="preserve">_upload_to_azure_blob(): </w:t>
      </w:r>
      <w:r>
        <w:t>Upload from local disk (Method 3)</w:t>
      </w:r>
    </w:p>
    <w:p>
      <w:r>
        <w:rPr>
          <w:b/>
        </w:rPr>
        <w:t xml:space="preserve">_cleanup_local_file(): </w:t>
      </w:r>
      <w:r>
        <w:t>Remove temporary files</w:t>
      </w:r>
    </w:p>
    <w:p>
      <w:r>
        <w:br w:type="page"/>
      </w:r>
    </w:p>
    <w:p>
      <w:pPr>
        <w:pStyle w:val="Heading1"/>
      </w:pPr>
      <w:r>
        <w:t>7. Transfer Methods</w:t>
      </w:r>
    </w:p>
    <w:p>
      <w:r>
        <w:t>The script implements three transfer methods with automatic fallback, attempting the most efficient method first:</w:t>
      </w:r>
    </w:p>
    <w:p>
      <w:pPr>
        <w:pStyle w:val="Heading2"/>
      </w:pPr>
      <w:r>
        <w:t>Method 1: Server-to-Server Copy (Fastest)</w:t>
      </w:r>
    </w:p>
    <w:p>
      <w:pPr>
        <w:pStyle w:val="ListBullet"/>
      </w:pPr>
      <w:r>
        <w:t>Uses Azure Blob Storage "Copy from URL" feature</w:t>
      </w:r>
    </w:p>
    <w:p>
      <w:pPr>
        <w:pStyle w:val="ListBullet"/>
      </w:pPr>
      <w:r>
        <w:t>Azure directly copies from SharePoint URL</w:t>
      </w:r>
    </w:p>
    <w:p>
      <w:pPr>
        <w:pStyle w:val="ListBullet"/>
      </w:pPr>
      <w:r>
        <w:t>Zero client resources (no download/upload)</w:t>
      </w:r>
    </w:p>
    <w:p>
      <w:pPr>
        <w:pStyle w:val="ListBullet"/>
      </w:pPr>
      <w:r>
        <w:t>Best for large files and bandwidth-constrained environments</w:t>
      </w:r>
    </w:p>
    <w:p>
      <w:pPr>
        <w:pStyle w:val="ListBullet"/>
      </w:pPr>
      <w:r>
        <w:t>Async operation with polling for completion</w:t>
      </w:r>
    </w:p>
    <w:p>
      <w:pPr>
        <w:pStyle w:val="ListBullet"/>
      </w:pPr>
      <w:r>
        <w:t>Timeout: 1 hour maximum wait time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blob_client.start_copy_from_url(download_url)</w:t>
      </w:r>
    </w:p>
    <w:p>
      <w:pPr>
        <w:pStyle w:val="Heading2"/>
      </w:pPr>
      <w:r>
        <w:t>Method 2: Streaming Transfer (Low Memory)</w:t>
      </w:r>
    </w:p>
    <w:p>
      <w:pPr>
        <w:pStyle w:val="ListBullet"/>
      </w:pPr>
      <w:r>
        <w:t>Streams data directly from SharePoint to Azure</w:t>
      </w:r>
    </w:p>
    <w:p>
      <w:pPr>
        <w:pStyle w:val="ListBullet"/>
      </w:pPr>
      <w:r>
        <w:t>Minimal memory footprint (64MB chunks)</w:t>
      </w:r>
    </w:p>
    <w:p>
      <w:pPr>
        <w:pStyle w:val="ListBullet"/>
      </w:pPr>
      <w:r>
        <w:t>No disk I/O required</w:t>
      </w:r>
    </w:p>
    <w:p>
      <w:pPr>
        <w:pStyle w:val="ListBullet"/>
      </w:pPr>
      <w:r>
        <w:t>Progress tracking every 10%</w:t>
      </w:r>
    </w:p>
    <w:p>
      <w:pPr>
        <w:pStyle w:val="ListBullet"/>
      </w:pPr>
      <w:r>
        <w:t>Supports concurrent chunk uploads (4 parallel)</w:t>
      </w:r>
    </w:p>
    <w:p>
      <w:pPr>
        <w:pStyle w:val="ListBullet"/>
      </w:pPr>
      <w:r>
        <w:t>Used when server-to-server copy fails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response = requests.get(download_url, stream=True)</w:t>
        <w:br/>
        <w:t>blob_client.upload_blob(chunk_generator(), max_concurrency=4)</w:t>
      </w:r>
    </w:p>
    <w:p>
      <w:pPr>
        <w:pStyle w:val="Heading2"/>
      </w:pPr>
      <w:r>
        <w:t>Method 3: Download + Upload (Fallback)</w:t>
      </w:r>
    </w:p>
    <w:p>
      <w:pPr>
        <w:pStyle w:val="ListBullet"/>
      </w:pPr>
      <w:r>
        <w:t>Downloads file to local temporary directory</w:t>
      </w:r>
    </w:p>
    <w:p>
      <w:pPr>
        <w:pStyle w:val="ListBullet"/>
      </w:pPr>
      <w:r>
        <w:t>Uploads from local disk to Azure Blob</w:t>
      </w:r>
    </w:p>
    <w:p>
      <w:pPr>
        <w:pStyle w:val="ListBullet"/>
      </w:pPr>
      <w:r>
        <w:t>Most reliable but slowest method</w:t>
      </w:r>
    </w:p>
    <w:p>
      <w:pPr>
        <w:pStyle w:val="ListBullet"/>
      </w:pPr>
      <w:r>
        <w:t>Requires disk space for temporary storage</w:t>
      </w:r>
    </w:p>
    <w:p>
      <w:pPr>
        <w:pStyle w:val="ListBullet"/>
      </w:pPr>
      <w:r>
        <w:t>Automatic cleanup after successful upload</w:t>
      </w:r>
    </w:p>
    <w:p>
      <w:pPr>
        <w:pStyle w:val="ListBullet"/>
      </w:pPr>
      <w:r>
        <w:t>Last resort when other methods fail</w:t>
      </w:r>
    </w:p>
    <w:p>
      <w:r>
        <w:br w:type="page"/>
      </w:r>
    </w:p>
    <w:p>
      <w:pPr>
        <w:pStyle w:val="Heading1"/>
      </w:pPr>
      <w:r>
        <w:t>8. Usage Instructions</w:t>
      </w:r>
    </w:p>
    <w:p>
      <w:pPr>
        <w:pStyle w:val="Heading2"/>
      </w:pPr>
      <w:r>
        <w:t>7.1 Basic Usage</w:t>
      </w:r>
    </w:p>
    <w:p>
      <w:r>
        <w:t>Run with default configuration: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sharepoint_tar_to_azure_blob.py</w:t>
      </w:r>
    </w:p>
    <w:p>
      <w:pPr>
        <w:pStyle w:val="Heading2"/>
      </w:pPr>
      <w:r>
        <w:t>7.2 Custom Configuration</w:t>
      </w:r>
    </w:p>
    <w:p>
      <w:r>
        <w:t>Specify a custom configuration file: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sharepoint_tar_to_azure_blob.py --config /path/to/config.yaml</w:t>
      </w:r>
    </w:p>
    <w:p>
      <w:pPr>
        <w:pStyle w:val="Heading2"/>
      </w:pPr>
      <w:r>
        <w:t>7.3 Dry Run Mode</w:t>
      </w:r>
    </w:p>
    <w:p>
      <w:r>
        <w:t>Preview transfers without actually executing them: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sharepoint_tar_to_azure_blob.py --dry-run</w:t>
      </w:r>
    </w:p>
    <w:p>
      <w:pPr>
        <w:pStyle w:val="Heading2"/>
      </w:pPr>
      <w:r>
        <w:t>7.4 Command-Line Arguments</w:t>
      </w:r>
    </w:p>
    <w:p>
      <w:r>
        <w:rPr>
          <w:b/>
        </w:rPr>
        <w:t xml:space="preserve">--config, -c: </w:t>
      </w:r>
      <w:r>
        <w:t>Path to configuration YAML file (default: config/tar_transfer_config.yaml)</w:t>
      </w:r>
    </w:p>
    <w:p>
      <w:r>
        <w:rPr>
          <w:b/>
        </w:rPr>
        <w:t xml:space="preserve">--dry-run: </w:t>
      </w:r>
      <w:r>
        <w:t>Show what would be transferred without executing</w:t>
      </w:r>
    </w:p>
    <w:p>
      <w:pPr>
        <w:pStyle w:val="Heading1"/>
      </w:pPr>
      <w:r>
        <w:t>9. Logging &amp; Monitoring &amp; Monitoring</w:t>
      </w:r>
    </w:p>
    <w:p>
      <w:r>
        <w:t>The script provides comprehensive logging to both console and file (sharepoint_tar_to_blob.log).</w:t>
      </w:r>
    </w:p>
    <w:p>
      <w:pPr>
        <w:pStyle w:val="Heading2"/>
      </w:pPr>
      <w:r>
        <w:t>8.1 Log Levels</w:t>
      </w:r>
    </w:p>
    <w:p>
      <w:pPr>
        <w:pStyle w:val="ListBullet"/>
      </w:pPr>
      <w:r>
        <w:t>INFO: General progress and status updates</w:t>
      </w:r>
    </w:p>
    <w:p>
      <w:pPr>
        <w:pStyle w:val="ListBullet"/>
      </w:pPr>
      <w:r>
        <w:t>WARNING: Non-critical issues (e.g., already-existing blobs)</w:t>
      </w:r>
    </w:p>
    <w:p>
      <w:pPr>
        <w:pStyle w:val="ListBullet"/>
      </w:pPr>
      <w:r>
        <w:t>ERROR: Transfer failures and errors</w:t>
      </w:r>
    </w:p>
    <w:p>
      <w:pPr>
        <w:pStyle w:val="ListBullet"/>
      </w:pPr>
      <w:r>
        <w:t>DEBUG: Detailed diagnostic information</w:t>
      </w:r>
    </w:p>
    <w:p>
      <w:pPr>
        <w:pStyle w:val="Heading2"/>
      </w:pPr>
      <w:r>
        <w:t>8.2 Key Log Events</w:t>
      </w:r>
    </w:p>
    <w:p>
      <w:pPr>
        <w:pStyle w:val="ListBullet"/>
      </w:pPr>
      <w:r>
        <w:t>Transfer initiation and configuration summary</w:t>
      </w:r>
    </w:p>
    <w:p>
      <w:pPr>
        <w:pStyle w:val="ListBullet"/>
      </w:pPr>
      <w:r>
        <w:t>File discovery results from SharePoint</w:t>
      </w:r>
    </w:p>
    <w:p>
      <w:pPr>
        <w:pStyle w:val="ListBullet"/>
      </w:pPr>
      <w:r>
        <w:t>Transfer method attempts and results</w:t>
      </w:r>
    </w:p>
    <w:p>
      <w:pPr>
        <w:pStyle w:val="ListBullet"/>
      </w:pPr>
      <w:r>
        <w:t>Progress updates (10% increments for streaming)</w:t>
      </w:r>
    </w:p>
    <w:p>
      <w:pPr>
        <w:pStyle w:val="ListBullet"/>
      </w:pPr>
      <w:r>
        <w:t>Server-to-server copy status polling</w:t>
      </w:r>
    </w:p>
    <w:p>
      <w:pPr>
        <w:pStyle w:val="ListBullet"/>
      </w:pPr>
      <w:r>
        <w:t>Success/failure for each file</w:t>
      </w:r>
    </w:p>
    <w:p>
      <w:pPr>
        <w:pStyle w:val="ListBullet"/>
      </w:pPr>
      <w:r>
        <w:t>Final summary with counts</w:t>
      </w:r>
    </w:p>
    <w:p>
      <w:pPr>
        <w:pStyle w:val="Heading2"/>
      </w:pPr>
      <w:r>
        <w:t>8.3 Transfer State File</w:t>
      </w:r>
    </w:p>
    <w:p>
      <w:r>
        <w:t>The script maintains a JSON state file (config/tar_transfer_state.json) to track transferred files: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"file1.tar": {</w:t>
        <w:br/>
        <w:t xml:space="preserve">    "transferred_at": "2025-11-11T10:30:00",</w:t>
        <w:br/>
        <w:t xml:space="preserve">    "size": 1048576000,</w:t>
        <w:br/>
        <w:t xml:space="preserve">    "sharepoint_modified": "2025-11-10T15:22:33Z",</w:t>
        <w:br/>
        <w:t xml:space="preserve">    "blob_path": "tar_files/file1.tar",</w:t>
        <w:br/>
        <w:t xml:space="preserve">    "transfer_method": "server-to-server"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10. Error Handling</w:t>
      </w:r>
    </w:p>
    <w:p>
      <w:r>
        <w:t>The script implements robust error handling at multiple levels:</w:t>
      </w:r>
    </w:p>
    <w:p>
      <w:pPr>
        <w:pStyle w:val="Heading2"/>
      </w:pPr>
      <w:r>
        <w:t>9.1 Connection Errors</w:t>
      </w:r>
    </w:p>
    <w:p>
      <w:pPr>
        <w:pStyle w:val="ListBullet"/>
      </w:pPr>
      <w:r>
        <w:t>SharePoint authentication failures</w:t>
      </w:r>
    </w:p>
    <w:p>
      <w:pPr>
        <w:pStyle w:val="ListBullet"/>
      </w:pPr>
      <w:r>
        <w:t>Azure Blob Storage connection issues</w:t>
      </w:r>
    </w:p>
    <w:p>
      <w:pPr>
        <w:pStyle w:val="ListBullet"/>
      </w:pPr>
      <w:r>
        <w:t>Network timeouts and retries</w:t>
      </w:r>
    </w:p>
    <w:p>
      <w:pPr>
        <w:pStyle w:val="Heading2"/>
      </w:pPr>
      <w:r>
        <w:t>9.2 Transfer Errors</w:t>
      </w:r>
    </w:p>
    <w:p>
      <w:pPr>
        <w:pStyle w:val="ListBullet"/>
      </w:pPr>
      <w:r>
        <w:t>Missing download URLs</w:t>
      </w:r>
    </w:p>
    <w:p>
      <w:pPr>
        <w:pStyle w:val="ListBullet"/>
      </w:pPr>
      <w:r>
        <w:t>Server-to-server copy timeouts</w:t>
      </w:r>
    </w:p>
    <w:p>
      <w:pPr>
        <w:pStyle w:val="ListBullet"/>
      </w:pPr>
      <w:r>
        <w:t>Streaming transfer failures</w:t>
      </w:r>
    </w:p>
    <w:p>
      <w:pPr>
        <w:pStyle w:val="ListBullet"/>
      </w:pPr>
      <w:r>
        <w:t>Disk space issues during download</w:t>
      </w:r>
    </w:p>
    <w:p>
      <w:pPr>
        <w:pStyle w:val="Heading2"/>
      </w:pPr>
      <w:r>
        <w:t>9.3 Retry Logic</w:t>
      </w:r>
    </w:p>
    <w:p>
      <w:r>
        <w:t>The script uses cascading retry mechanisms:</w:t>
      </w:r>
    </w:p>
    <w:p>
      <w:pPr>
        <w:pStyle w:val="ListBullet"/>
      </w:pPr>
      <w:r>
        <w:t>Primary: Three transfer methods with automatic fallback</w:t>
      </w:r>
    </w:p>
    <w:p>
      <w:pPr>
        <w:pStyle w:val="ListBullet"/>
      </w:pPr>
      <w:r>
        <w:t>SharePoint API: Configurable retries (max_retries in config)</w:t>
      </w:r>
    </w:p>
    <w:p>
      <w:pPr>
        <w:pStyle w:val="ListBullet"/>
      </w:pPr>
      <w:r>
        <w:t>Azure operations: Built-in SDK retry policies</w:t>
      </w:r>
    </w:p>
    <w:p>
      <w:pPr>
        <w:pStyle w:val="Heading2"/>
      </w:pPr>
      <w:r>
        <w:t>9.4 Exit Codes</w:t>
      </w:r>
    </w:p>
    <w:p>
      <w:r>
        <w:rPr>
          <w:b/>
        </w:rPr>
        <w:t xml:space="preserve">Exit 0: </w:t>
      </w:r>
      <w:r>
        <w:t>Successful transfer of all files</w:t>
      </w:r>
    </w:p>
    <w:p>
      <w:r>
        <w:rPr>
          <w:b/>
        </w:rPr>
        <w:t xml:space="preserve">Exit 1: </w:t>
      </w:r>
      <w:r>
        <w:t>Transfer completed with errors or failures</w:t>
      </w:r>
    </w:p>
    <w:p>
      <w:pPr>
        <w:pStyle w:val="Heading1"/>
      </w:pPr>
      <w:r>
        <w:t>11. Best Practices</w:t>
      </w:r>
    </w:p>
    <w:p>
      <w:r>
        <w:rPr>
          <w:b/>
        </w:rPr>
        <w:t xml:space="preserve">Test with dry-run first: </w:t>
      </w:r>
      <w:r>
        <w:t>Always validate configuration and file selection before actual transfer</w:t>
      </w:r>
    </w:p>
    <w:p>
      <w:r>
        <w:rPr>
          <w:b/>
        </w:rPr>
        <w:t xml:space="preserve">Monitor logs: </w:t>
      </w:r>
      <w:r>
        <w:t>Review both console and log file output for issues</w:t>
      </w:r>
    </w:p>
    <w:p>
      <w:r>
        <w:rPr>
          <w:b/>
        </w:rPr>
        <w:t xml:space="preserve">Start small: </w:t>
      </w:r>
      <w:r>
        <w:t>Use max_files_per_run to limit batch size initially</w:t>
      </w:r>
    </w:p>
    <w:p>
      <w:r>
        <w:rPr>
          <w:b/>
        </w:rPr>
        <w:t xml:space="preserve">Verify credentials: </w:t>
      </w:r>
      <w:r>
        <w:t>Ensure Azure AD and Blob Storage credentials are current</w:t>
      </w:r>
    </w:p>
    <w:p>
      <w:r>
        <w:rPr>
          <w:b/>
        </w:rPr>
        <w:t xml:space="preserve">Check disk space: </w:t>
      </w:r>
      <w:r>
        <w:t>Ensure sufficient space in temp_download_dir for Method 3 fallback</w:t>
      </w:r>
    </w:p>
    <w:p>
      <w:r>
        <w:rPr>
          <w:b/>
        </w:rPr>
        <w:t xml:space="preserve">Schedule appropriately: </w:t>
      </w:r>
      <w:r>
        <w:t>Consider network load and business hours for large transfers</w:t>
      </w:r>
    </w:p>
    <w:p>
      <w:r>
        <w:rPr>
          <w:b/>
        </w:rPr>
        <w:t xml:space="preserve">Back up state file: </w:t>
      </w:r>
      <w:r>
        <w:t>Preserve tar_transfer_state.json to avoid re-transfers</w:t>
      </w:r>
    </w:p>
    <w:p>
      <w:r>
        <w:rPr>
          <w:b/>
        </w:rPr>
        <w:t xml:space="preserve">Use environment variables: </w:t>
      </w:r>
      <w:r>
        <w:t>Store sensitive credentials in environment variables, not config files</w:t>
      </w:r>
    </w:p>
    <w:p>
      <w:r>
        <w:br w:type="page"/>
      </w:r>
    </w:p>
    <w:p>
      <w:pPr>
        <w:pStyle w:val="Heading1"/>
      </w:pPr>
      <w:r>
        <w:rPr>
          <w:color w:val="003366"/>
        </w:rPr>
        <w:t>Dependencies</w:t>
      </w:r>
    </w:p>
    <w:p>
      <w:r>
        <w:t>Required Python packages:</w:t>
      </w:r>
    </w:p>
    <w:p>
      <w:pPr>
        <w:pStyle w:val="ListBullet"/>
      </w:pPr>
      <w:r>
        <w:t>azure-storage-blob: Azure Blob Storage SDK</w:t>
      </w:r>
    </w:p>
    <w:p>
      <w:pPr>
        <w:pStyle w:val="ListBullet"/>
      </w:pPr>
      <w:r>
        <w:t>azure-core: Azure core libraries</w:t>
      </w:r>
    </w:p>
    <w:p>
      <w:pPr>
        <w:pStyle w:val="ListBullet"/>
      </w:pPr>
      <w:r>
        <w:t>requests: HTTP library for streaming transfers</w:t>
      </w:r>
    </w:p>
    <w:p>
      <w:pPr>
        <w:pStyle w:val="ListBullet"/>
      </w:pPr>
      <w:r>
        <w:t>pyyaml: YAML configuration parsing</w:t>
      </w:r>
    </w:p>
    <w:p>
      <w:r>
        <w:t>Required utility modules:</w:t>
      </w:r>
    </w:p>
    <w:p>
      <w:pPr>
        <w:pStyle w:val="ListBullet"/>
      </w:pPr>
      <w:r>
        <w:t>utils.sharepoint_utils: SharePoint authentication and file management</w:t>
      </w:r>
    </w:p>
    <w:p>
      <w:pPr>
        <w:pStyle w:val="ListBullet"/>
      </w:pPr>
      <w:r>
        <w:t>utils.azure_blob_utils: Azure Blob helper functions</w:t>
      </w:r>
    </w:p>
    <w:p>
      <w:pPr>
        <w:pStyle w:val="Heading1"/>
      </w:pPr>
      <w:r>
        <w:rPr>
          <w:color w:val="003366"/>
        </w:rPr>
        <w:t>Troubleshooting</w:t>
      </w:r>
    </w:p>
    <w:p>
      <w:pPr>
        <w:spacing w:after="240"/>
      </w:pPr>
      <w:r>
        <w:rPr>
          <w:b/>
        </w:rPr>
        <w:t>No files found in SharePoint:</w:t>
        <w:br/>
      </w:r>
      <w:r>
        <w:t>Verify tar_source_folder_path in config</w:t>
        <w:br/>
        <w:t>Check SharePoint permissions</w:t>
        <w:br/>
        <w:t>Ensure files have .tar, .tar.gz, or .tgz extension</w:t>
      </w:r>
    </w:p>
    <w:p>
      <w:pPr>
        <w:spacing w:after="240"/>
      </w:pPr>
      <w:r>
        <w:rPr>
          <w:b/>
        </w:rPr>
        <w:t>Authentication failures:</w:t>
        <w:br/>
      </w:r>
      <w:r>
        <w:t>Verify Azure AD credentials (tenant_id, client_id, client_secret)</w:t>
        <w:br/>
        <w:t>Check credential expiration</w:t>
        <w:br/>
        <w:t>Ensure app has proper permissions</w:t>
      </w:r>
    </w:p>
    <w:p>
      <w:pPr>
        <w:spacing w:after="240"/>
      </w:pPr>
      <w:r>
        <w:rPr>
          <w:b/>
        </w:rPr>
        <w:t>Transfer timeouts:</w:t>
        <w:br/>
      </w:r>
      <w:r>
        <w:t>Increase timeout_seconds in config</w:t>
        <w:br/>
        <w:t>Check network connectivity</w:t>
        <w:br/>
        <w:t>Verify SharePoint URLs are accessible</w:t>
      </w:r>
    </w:p>
    <w:p>
      <w:pPr>
        <w:spacing w:after="240"/>
      </w:pPr>
      <w:r>
        <w:rPr>
          <w:b/>
        </w:rPr>
        <w:t>Blob already exists errors:</w:t>
        <w:br/>
      </w:r>
      <w:r>
        <w:t>These are warnings, not errors - file was previously transferred</w:t>
        <w:br/>
        <w:t>Check transfer_state.json for details</w:t>
      </w:r>
    </w:p>
    <w:p>
      <w:pPr>
        <w:spacing w:after="240"/>
      </w:pPr>
      <w:r>
        <w:rPr>
          <w:b/>
        </w:rPr>
        <w:t>All transfer methods fail:</w:t>
        <w:br/>
      </w:r>
      <w:r>
        <w:t>Review detailed error messages in log file</w:t>
        <w:br/>
        <w:t>Verify network connectivity to both SharePoint and Azure</w:t>
        <w:br/>
        <w:t>Check disk space for Method 3 fallback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SharePoint TAR to Azure Blob Transfer -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